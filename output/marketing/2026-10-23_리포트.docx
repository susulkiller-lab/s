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맑은 고딕" w:hAnsi="맑은 고딕" w:eastAsia="맑은 고딕"/>
          <w:b/>
          <w:color w:val="1F3864"/>
          <w:sz w:val="34"/>
        </w:rPr>
        <w:t>진앤솔법률사무소 마케팅 노출 리포트</w:t>
      </w:r>
    </w:p>
    <w:p>
      <w:pPr>
        <w:spacing w:before="0" w:after="200"/>
        <w:jc w:val="center"/>
      </w:pPr>
      <w:r>
        <w:rPr>
          <w:rFonts w:ascii="맑은 고딕" w:hAnsi="맑은 고딕" w:eastAsia="맑은 고딕"/>
          <w:b w:val="0"/>
          <w:color w:val="595959"/>
          <w:sz w:val="20"/>
        </w:rPr>
        <w:t>측정일 2026. 10. 23.</w:t>
      </w:r>
    </w:p>
    <w:tbl>
      <w:tblPr>
        <w:tblW w:type="auto" w:w="0"/>
        <w:tblLayout w:type="fixed"/>
        <w:tblLook w:firstColumn="1" w:firstRow="1" w:lastColumn="0" w:lastRow="0" w:noHBand="0" w:noVBand="1" w:val="04A0"/>
        <w:tblW w:type="dxa" w:w="9638"/>
      </w:tblPr>
      <w:tblGrid>
        <w:gridCol w:w="1800"/>
        <w:gridCol w:w="7838"/>
      </w:tblGrid>
      <w:tr>
        <w:trPr>
          <w:tblHeader/>
        </w:trPr>
        <w:tc>
          <w:tcPr>
            <w:tcW w:type="dxa" w:w="1800"/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3EE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sz w:val="17"/>
              </w:rPr>
              <w:t>항목</w:t>
            </w:r>
          </w:p>
        </w:tc>
        <w:tc>
          <w:tcPr>
            <w:tcW w:type="dxa" w:w="7838"/>
            <w:tcW w:type="dxa" w:w="7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3EE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sz w:val="17"/>
              </w:rPr>
              <w:t>내용</w:t>
            </w:r>
          </w:p>
        </w:tc>
      </w:tr>
      <w:tr>
        <w:tc>
          <w:tcPr>
            <w:tcW w:type="dxa" w:w="1800"/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비교 기준</w:t>
            </w:r>
          </w:p>
        </w:tc>
        <w:tc>
          <w:tcPr>
            <w:tcW w:type="dxa" w:w="7838"/>
            <w:tcW w:type="dxa" w:w="7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맑은 고딕" w:hAnsi="맑은 고딕" w:eastAsia="맑은 고딕"/>
                <w:b w:val="0"/>
                <w:sz w:val="17"/>
              </w:rPr>
              <w:t>직전 측정 없음(이번이 기준선)</w:t>
            </w:r>
          </w:p>
        </w:tc>
      </w:tr>
      <w:tr>
        <w:tc>
          <w:tcPr>
            <w:tcW w:type="dxa" w:w="1800"/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측정 조건</w:t>
            </w:r>
          </w:p>
        </w:tc>
        <w:tc>
          <w:tcPr>
            <w:tcW w:type="dxa" w:w="7838"/>
            <w:tcW w:type="dxa" w:w="7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맑은 고딕" w:hAnsi="맑은 고딕" w:eastAsia="맑은 고딕"/>
                <w:b w:val="0"/>
                <w:sz w:val="17"/>
              </w:rPr>
              <w:t>키워드 28개, 기기 Pixel 7, 수집 단계 google, missing, naver, place, AI 답변 24건</w:t>
            </w:r>
          </w:p>
        </w:tc>
      </w:tr>
    </w:tbl>
    <w:p>
      <w:pPr>
        <w:spacing w:before="0" w:after="0"/>
      </w:pPr>
    </w:p>
    <w:p>
      <w:pPr>
        <w:pStyle w:val="Heading1"/>
        <w:spacing w:before="320" w:after="120"/>
        <w:pBdr>
          <w:bottom w:val="single" w:color="1F3864" w:sz="8" w:space="2"/>
        </w:pBdr>
      </w:pPr>
      <w:r>
        <w:rPr>
          <w:rFonts w:ascii="맑은 고딕" w:hAnsi="맑은 고딕" w:eastAsia="맑은 고딕"/>
          <w:b/>
          <w:color w:val="1F3864"/>
          <w:sz w:val="24"/>
        </w:rPr>
        <w:t>1. 결론</w:t>
      </w:r>
    </w:p>
    <w:tbl>
      <w:tblPr>
        <w:tblW w:type="auto" w:w="0"/>
        <w:tblLayout w:type="fixed"/>
        <w:tblLook w:firstColumn="1" w:firstRow="1" w:lastColumn="0" w:lastRow="0" w:noHBand="0" w:noVBand="1" w:val="04A0"/>
        <w:tblW w:type="dxa" w:w="9638"/>
      </w:tblPr>
      <w:tblGrid>
        <w:gridCol w:w="3214"/>
        <w:gridCol w:w="3212"/>
        <w:gridCol w:w="3212"/>
      </w:tblGrid>
      <w:tr>
        <w:tc>
          <w:tcPr>
            <w:tcW w:type="dxa" w:w="3214"/>
            <w:tcW w:type="dxa" w:w="321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595959"/>
                <w:sz w:val="17"/>
              </w:rPr>
              <w:t>종합 노출지수</w:t>
            </w:r>
          </w:p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32"/>
              </w:rPr>
              <w:t>3.3</w:t>
            </w:r>
          </w:p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color w:val="595959"/>
                <w:sz w:val="17"/>
              </w:rPr>
              <w:t>비교군 21곳 중 11위</w:t>
            </w:r>
          </w:p>
        </w:tc>
        <w:tc>
          <w:tcPr>
            <w:tcW w:type="dxa" w:w="3212"/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595959"/>
                <w:sz w:val="17"/>
              </w:rPr>
              <w:t>노출 점유율</w:t>
            </w:r>
          </w:p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32"/>
              </w:rPr>
              <w:t>3.3%</w:t>
            </w:r>
          </w:p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color w:val="595959"/>
                <w:sz w:val="17"/>
              </w:rPr>
              <w:t>비교군 지수 합 대비</w:t>
            </w:r>
          </w:p>
        </w:tc>
        <w:tc>
          <w:tcPr>
            <w:tcW w:type="dxa" w:w="3212"/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595959"/>
                <w:sz w:val="17"/>
              </w:rPr>
              <w:t>1위 대비 격차</w:t>
            </w:r>
          </w:p>
          <w:p>
            <w:pPr>
              <w:spacing w:before="40" w:after="40"/>
              <w:jc w:val="center"/>
            </w:pPr>
            <w:r>
              <w:rPr>
                <w:rFonts w:ascii="맑은 고딕" w:hAnsi="맑은 고딕" w:eastAsia="맑은 고딕"/>
                <w:b/>
                <w:color w:val="1F3864"/>
                <w:sz w:val="32"/>
              </w:rPr>
              <w:t>9.9</w:t>
            </w:r>
          </w:p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color w:val="595959"/>
                <w:sz w:val="17"/>
              </w:rPr>
              <w:t>1위 YK창원 13.2</w:t>
            </w:r>
          </w:p>
        </w:tc>
      </w:tr>
    </w:tbl>
    <w:p>
      <w:pPr>
        <w:spacing w:before="0" w:after="0"/>
      </w:pPr>
    </w:p>
    <w:p>
      <w:pPr>
        <w:spacing w:before="160" w:after="80"/>
      </w:pPr>
      <w:r>
        <w:rPr>
          <w:rFonts w:ascii="맑은 고딕" w:hAnsi="맑은 고딕" w:eastAsia="맑은 고딕"/>
          <w:b/>
          <w:sz w:val="20"/>
        </w:rPr>
        <w:t>채널별 우리 위치</w:t>
      </w:r>
    </w:p>
    <w:p>
      <w:pPr>
        <w:pStyle w:val="ListBullet"/>
        <w:spacing w:before="0" w:after="40"/>
      </w:pPr>
      <w:r>
        <w:rPr>
          <w:rFonts w:ascii="맑은 고딕" w:hAnsi="맑은 고딕" w:eastAsia="맑은 고딕"/>
          <w:b w:val="0"/>
          <w:sz w:val="17"/>
        </w:rPr>
        <w:t>네이버 콘텐츠: 21곳 중 공동 7위(15곳), 우리 0.0 / 1위 5.7</w:t>
      </w:r>
    </w:p>
    <w:p>
      <w:pPr>
        <w:pStyle w:val="ListBullet"/>
        <w:spacing w:before="0" w:after="40"/>
      </w:pPr>
      <w:r>
        <w:rPr>
          <w:rFonts w:ascii="맑은 고딕" w:hAnsi="맑은 고딕" w:eastAsia="맑은 고딕"/>
          <w:b w:val="0"/>
          <w:sz w:val="17"/>
        </w:rPr>
        <w:t>네이버 플레이스: 21곳 중 공동 17위(5곳), 우리 0.0 / 1위 27.9</w:t>
      </w:r>
    </w:p>
    <w:p>
      <w:pPr>
        <w:pStyle w:val="ListBullet"/>
        <w:spacing w:before="0" w:after="40"/>
      </w:pPr>
      <w:r>
        <w:rPr>
          <w:rFonts w:ascii="맑은 고딕" w:hAnsi="맑은 고딕" w:eastAsia="맑은 고딕"/>
          <w:b w:val="0"/>
          <w:sz w:val="17"/>
        </w:rPr>
        <w:t>구글: 21곳 중 4위, 우리 10.7 / 1위 25.7</w:t>
      </w:r>
    </w:p>
    <w:p>
      <w:pPr>
        <w:pStyle w:val="ListBullet"/>
        <w:spacing w:before="0" w:after="40"/>
      </w:pPr>
      <w:r>
        <w:rPr>
          <w:rFonts w:ascii="맑은 고딕" w:hAnsi="맑은 고딕" w:eastAsia="맑은 고딕"/>
          <w:b w:val="0"/>
          <w:sz w:val="17"/>
        </w:rPr>
        <w:t>AI 검색: 21곳 중 8위, 우리 9.2 / 1위 27.5</w:t>
      </w:r>
    </w:p>
    <w:p>
      <w:pPr>
        <w:pStyle w:val="Heading1"/>
        <w:spacing w:before="320" w:after="120"/>
        <w:pBdr>
          <w:bottom w:val="single" w:color="1F3864" w:sz="8" w:space="2"/>
        </w:pBdr>
      </w:pPr>
      <w:r>
        <w:rPr>
          <w:rFonts w:ascii="맑은 고딕" w:hAnsi="맑은 고딕" w:eastAsia="맑은 고딕"/>
          <w:b/>
          <w:color w:val="1F3864"/>
          <w:sz w:val="24"/>
        </w:rPr>
        <w:t>2. 채널별 점수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color w:val="595959"/>
          <w:sz w:val="17"/>
        </w:rPr>
        <w:t>점수 범위 0~100. 진앤솔 행은 음영 표시.</w:t>
      </w:r>
    </w:p>
    <w:tbl>
      <w:tblPr>
        <w:tblW w:type="auto" w:w="0"/>
        <w:tblLayout w:type="fixed"/>
        <w:tblLook w:firstColumn="1" w:firstRow="1" w:lastColumn="0" w:lastRow="0" w:noHBand="0" w:noVBand="1" w:val="04A0"/>
        <w:tblW w:type="dxa" w:w="9638"/>
      </w:tblPr>
      <w:tblGrid>
        <w:gridCol w:w="1838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type="dxa" w:w="1838"/>
            <w:tcW w:type="dxa" w:w="1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3EE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sz w:val="17"/>
              </w:rPr>
              <w:t>업체</w:t>
            </w:r>
          </w:p>
        </w:tc>
        <w:tc>
          <w:tcPr>
            <w:tcW w:type="dxa" w:w="1560"/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3EE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sz w:val="17"/>
              </w:rPr>
              <w:t>네이버 콘텐츠</w:t>
            </w:r>
          </w:p>
        </w:tc>
        <w:tc>
          <w:tcPr>
            <w:tcW w:type="dxa" w:w="1560"/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3EE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sz w:val="17"/>
              </w:rPr>
              <w:t>네이버 플레이스</w:t>
            </w:r>
          </w:p>
        </w:tc>
        <w:tc>
          <w:tcPr>
            <w:tcW w:type="dxa" w:w="1560"/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3EE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sz w:val="17"/>
              </w:rPr>
              <w:t>구글</w:t>
            </w:r>
          </w:p>
        </w:tc>
        <w:tc>
          <w:tcPr>
            <w:tcW w:type="dxa" w:w="1560"/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3EE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sz w:val="17"/>
              </w:rPr>
              <w:t>AI 검색</w:t>
            </w:r>
          </w:p>
        </w:tc>
        <w:tc>
          <w:tcPr>
            <w:tcW w:type="dxa" w:w="1560"/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3EE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sz w:val="17"/>
              </w:rPr>
              <w:t>종합</w:t>
            </w:r>
          </w:p>
        </w:tc>
      </w:tr>
      <w:tr>
        <w:tc>
          <w:tcPr>
            <w:tcW w:type="dxa" w:w="1838"/>
            <w:tcW w:type="dxa" w:w="1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맑은 고딕" w:hAnsi="맑은 고딕" w:eastAsia="맑은 고딕"/>
                <w:b w:val="0"/>
                <w:sz w:val="17"/>
              </w:rPr>
              <w:t>YK창원</w:t>
            </w:r>
          </w:p>
        </w:tc>
        <w:tc>
          <w:tcPr>
            <w:tcW w:type="dxa" w:w="1560"/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2.1</w:t>
            </w:r>
          </w:p>
        </w:tc>
        <w:tc>
          <w:tcPr>
            <w:tcW w:type="dxa" w:w="1560"/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27.9</w:t>
            </w:r>
          </w:p>
        </w:tc>
        <w:tc>
          <w:tcPr>
            <w:tcW w:type="dxa" w:w="1560"/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6.4</w:t>
            </w:r>
          </w:p>
        </w:tc>
        <w:tc>
          <w:tcPr>
            <w:tcW w:type="dxa" w:w="1560"/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21.7</w:t>
            </w:r>
          </w:p>
        </w:tc>
        <w:tc>
          <w:tcPr>
            <w:tcW w:type="dxa" w:w="1560"/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13.2</w:t>
            </w:r>
          </w:p>
        </w:tc>
      </w:tr>
      <w:tr>
        <w:tc>
          <w:tcPr>
            <w:tcW w:type="dxa" w:w="1838"/>
            <w:tcW w:type="dxa" w:w="1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맑은 고딕" w:hAnsi="맑은 고딕" w:eastAsia="맑은 고딕"/>
                <w:b w:val="0"/>
                <w:sz w:val="17"/>
              </w:rPr>
              <w:t>디에이치</w:t>
            </w:r>
          </w:p>
        </w:tc>
        <w:tc>
          <w:tcPr>
            <w:tcW w:type="dxa" w:w="1560"/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1.4</w:t>
            </w:r>
          </w:p>
        </w:tc>
        <w:tc>
          <w:tcPr>
            <w:tcW w:type="dxa" w:w="1560"/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13.6</w:t>
            </w:r>
          </w:p>
        </w:tc>
        <w:tc>
          <w:tcPr>
            <w:tcW w:type="dxa" w:w="1560"/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25.7</w:t>
            </w:r>
          </w:p>
        </w:tc>
        <w:tc>
          <w:tcPr>
            <w:tcW w:type="dxa" w:w="1560"/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26.7</w:t>
            </w:r>
          </w:p>
        </w:tc>
        <w:tc>
          <w:tcPr>
            <w:tcW w:type="dxa" w:w="1560"/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13.1</w:t>
            </w:r>
          </w:p>
        </w:tc>
      </w:tr>
      <w:tr>
        <w:tc>
          <w:tcPr>
            <w:tcW w:type="dxa" w:w="1838"/>
            <w:tcW w:type="dxa" w:w="1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맑은 고딕" w:hAnsi="맑은 고딕" w:eastAsia="맑은 고딕"/>
                <w:b w:val="0"/>
                <w:sz w:val="17"/>
              </w:rPr>
              <w:t>더킴</w:t>
            </w:r>
          </w:p>
        </w:tc>
        <w:tc>
          <w:tcPr>
            <w:tcW w:type="dxa" w:w="1560"/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0.7</w:t>
            </w:r>
          </w:p>
        </w:tc>
        <w:tc>
          <w:tcPr>
            <w:tcW w:type="dxa" w:w="1560"/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16.4</w:t>
            </w:r>
          </w:p>
        </w:tc>
        <w:tc>
          <w:tcPr>
            <w:tcW w:type="dxa" w:w="1560"/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16.4</w:t>
            </w:r>
          </w:p>
        </w:tc>
        <w:tc>
          <w:tcPr>
            <w:tcW w:type="dxa" w:w="1560"/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27.5</w:t>
            </w:r>
          </w:p>
        </w:tc>
        <w:tc>
          <w:tcPr>
            <w:tcW w:type="dxa" w:w="1560"/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12.1</w:t>
            </w:r>
          </w:p>
        </w:tc>
      </w:tr>
      <w:tr>
        <w:tc>
          <w:tcPr>
            <w:tcW w:type="dxa" w:w="1838"/>
            <w:tcW w:type="dxa" w:w="1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맑은 고딕" w:hAnsi="맑은 고딕" w:eastAsia="맑은 고딕"/>
                <w:b w:val="0"/>
                <w:sz w:val="17"/>
              </w:rPr>
              <w:t>율마루</w:t>
            </w:r>
          </w:p>
        </w:tc>
        <w:tc>
          <w:tcPr>
            <w:tcW w:type="dxa" w:w="1560"/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0.0</w:t>
            </w:r>
          </w:p>
        </w:tc>
        <w:tc>
          <w:tcPr>
            <w:tcW w:type="dxa" w:w="1560"/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5.7</w:t>
            </w:r>
          </w:p>
        </w:tc>
        <w:tc>
          <w:tcPr>
            <w:tcW w:type="dxa" w:w="1560"/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23.6</w:t>
            </w:r>
          </w:p>
        </w:tc>
        <w:tc>
          <w:tcPr>
            <w:tcW w:type="dxa" w:w="1560"/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22.5</w:t>
            </w:r>
          </w:p>
        </w:tc>
        <w:tc>
          <w:tcPr>
            <w:tcW w:type="dxa" w:w="1560"/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9.3</w:t>
            </w:r>
          </w:p>
        </w:tc>
      </w:tr>
      <w:tr>
        <w:tc>
          <w:tcPr>
            <w:tcW w:type="dxa" w:w="1838"/>
            <w:tcW w:type="dxa" w:w="1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맑은 고딕" w:hAnsi="맑은 고딕" w:eastAsia="맑은 고딕"/>
                <w:b w:val="0"/>
                <w:sz w:val="17"/>
              </w:rPr>
              <w:t>오현</w:t>
            </w:r>
          </w:p>
        </w:tc>
        <w:tc>
          <w:tcPr>
            <w:tcW w:type="dxa" w:w="1560"/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0.0</w:t>
            </w:r>
          </w:p>
        </w:tc>
        <w:tc>
          <w:tcPr>
            <w:tcW w:type="dxa" w:w="1560"/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16.4</w:t>
            </w:r>
          </w:p>
        </w:tc>
        <w:tc>
          <w:tcPr>
            <w:tcW w:type="dxa" w:w="1560"/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7.9</w:t>
            </w:r>
          </w:p>
        </w:tc>
        <w:tc>
          <w:tcPr>
            <w:tcW w:type="dxa" w:w="1560"/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17.5</w:t>
            </w:r>
          </w:p>
        </w:tc>
        <w:tc>
          <w:tcPr>
            <w:tcW w:type="dxa" w:w="1560"/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8.8</w:t>
            </w:r>
          </w:p>
        </w:tc>
      </w:tr>
      <w:tr>
        <w:tc>
          <w:tcPr>
            <w:tcW w:type="dxa" w:w="1838"/>
            <w:tcW w:type="dxa" w:w="1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맑은 고딕" w:hAnsi="맑은 고딕" w:eastAsia="맑은 고딕"/>
                <w:b w:val="0"/>
                <w:sz w:val="17"/>
              </w:rPr>
              <w:t>로펌나무</w:t>
            </w:r>
          </w:p>
        </w:tc>
        <w:tc>
          <w:tcPr>
            <w:tcW w:type="dxa" w:w="1560"/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0.7</w:t>
            </w:r>
          </w:p>
        </w:tc>
        <w:tc>
          <w:tcPr>
            <w:tcW w:type="dxa" w:w="1560"/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7.9</w:t>
            </w:r>
          </w:p>
        </w:tc>
        <w:tc>
          <w:tcPr>
            <w:tcW w:type="dxa" w:w="1560"/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9.3</w:t>
            </w:r>
          </w:p>
        </w:tc>
        <w:tc>
          <w:tcPr>
            <w:tcW w:type="dxa" w:w="1560"/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18.3</w:t>
            </w:r>
          </w:p>
        </w:tc>
        <w:tc>
          <w:tcPr>
            <w:tcW w:type="dxa" w:w="1560"/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7.1</w:t>
            </w:r>
          </w:p>
        </w:tc>
      </w:tr>
      <w:tr>
        <w:tc>
          <w:tcPr>
            <w:tcW w:type="dxa" w:w="1838"/>
            <w:tcW w:type="dxa" w:w="1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맑은 고딕" w:hAnsi="맑은 고딕" w:eastAsia="맑은 고딕"/>
                <w:b w:val="0"/>
                <w:sz w:val="17"/>
              </w:rPr>
              <w:t>나우</w:t>
            </w:r>
          </w:p>
        </w:tc>
        <w:tc>
          <w:tcPr>
            <w:tcW w:type="dxa" w:w="1560"/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0.0</w:t>
            </w:r>
          </w:p>
        </w:tc>
        <w:tc>
          <w:tcPr>
            <w:tcW w:type="dxa" w:w="1560"/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22.1</w:t>
            </w:r>
          </w:p>
        </w:tc>
        <w:tc>
          <w:tcPr>
            <w:tcW w:type="dxa" w:w="1560"/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2.1</w:t>
            </w:r>
          </w:p>
        </w:tc>
        <w:tc>
          <w:tcPr>
            <w:tcW w:type="dxa" w:w="1560"/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3.3</w:t>
            </w:r>
          </w:p>
        </w:tc>
        <w:tc>
          <w:tcPr>
            <w:tcW w:type="dxa" w:w="1560"/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7.0</w:t>
            </w:r>
          </w:p>
        </w:tc>
      </w:tr>
      <w:tr>
        <w:tc>
          <w:tcPr>
            <w:tcW w:type="dxa" w:w="1838"/>
            <w:tcW w:type="dxa" w:w="1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맑은 고딕" w:hAnsi="맑은 고딕" w:eastAsia="맑은 고딕"/>
                <w:b w:val="0"/>
                <w:sz w:val="17"/>
              </w:rPr>
              <w:t>로운</w:t>
            </w:r>
          </w:p>
        </w:tc>
        <w:tc>
          <w:tcPr>
            <w:tcW w:type="dxa" w:w="1560"/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0.0</w:t>
            </w:r>
          </w:p>
        </w:tc>
        <w:tc>
          <w:tcPr>
            <w:tcW w:type="dxa" w:w="1560"/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18.6</w:t>
            </w:r>
          </w:p>
        </w:tc>
        <w:tc>
          <w:tcPr>
            <w:tcW w:type="dxa" w:w="1560"/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4.3</w:t>
            </w:r>
          </w:p>
        </w:tc>
        <w:tc>
          <w:tcPr>
            <w:tcW w:type="dxa" w:w="1560"/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0.0</w:t>
            </w:r>
          </w:p>
        </w:tc>
        <w:tc>
          <w:tcPr>
            <w:tcW w:type="dxa" w:w="1560"/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5.9</w:t>
            </w:r>
          </w:p>
        </w:tc>
      </w:tr>
      <w:tr>
        <w:tc>
          <w:tcPr>
            <w:tcW w:type="dxa" w:w="1838"/>
            <w:tcW w:type="dxa" w:w="1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맑은 고딕" w:hAnsi="맑은 고딕" w:eastAsia="맑은 고딕"/>
                <w:b w:val="0"/>
                <w:sz w:val="17"/>
              </w:rPr>
              <w:t>아인</w:t>
            </w:r>
          </w:p>
        </w:tc>
        <w:tc>
          <w:tcPr>
            <w:tcW w:type="dxa" w:w="1560"/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5.7</w:t>
            </w:r>
          </w:p>
        </w:tc>
        <w:tc>
          <w:tcPr>
            <w:tcW w:type="dxa" w:w="1560"/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3.6</w:t>
            </w:r>
          </w:p>
        </w:tc>
        <w:tc>
          <w:tcPr>
            <w:tcW w:type="dxa" w:w="1560"/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0.7</w:t>
            </w:r>
          </w:p>
        </w:tc>
        <w:tc>
          <w:tcPr>
            <w:tcW w:type="dxa" w:w="1560"/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6.7</w:t>
            </w:r>
          </w:p>
        </w:tc>
        <w:tc>
          <w:tcPr>
            <w:tcW w:type="dxa" w:w="1560"/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4.5</w:t>
            </w:r>
          </w:p>
        </w:tc>
      </w:tr>
      <w:tr>
        <w:tc>
          <w:tcPr>
            <w:tcW w:type="dxa" w:w="1838"/>
            <w:tcW w:type="dxa" w:w="1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맑은 고딕" w:hAnsi="맑은 고딕" w:eastAsia="맑은 고딕"/>
                <w:b w:val="0"/>
                <w:sz w:val="17"/>
              </w:rPr>
              <w:t>박인욱</w:t>
            </w:r>
          </w:p>
        </w:tc>
        <w:tc>
          <w:tcPr>
            <w:tcW w:type="dxa" w:w="1560"/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0.0</w:t>
            </w:r>
          </w:p>
        </w:tc>
        <w:tc>
          <w:tcPr>
            <w:tcW w:type="dxa" w:w="1560"/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0.0</w:t>
            </w:r>
          </w:p>
        </w:tc>
        <w:tc>
          <w:tcPr>
            <w:tcW w:type="dxa" w:w="1560"/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7.1</w:t>
            </w:r>
          </w:p>
        </w:tc>
        <w:tc>
          <w:tcPr>
            <w:tcW w:type="dxa" w:w="1560"/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15.8</w:t>
            </w:r>
          </w:p>
        </w:tc>
        <w:tc>
          <w:tcPr>
            <w:tcW w:type="dxa" w:w="1560"/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3.8</w:t>
            </w:r>
          </w:p>
        </w:tc>
      </w:tr>
      <w:tr>
        <w:tc>
          <w:tcPr>
            <w:tcW w:type="dxa" w:w="1838"/>
            <w:tcW w:type="dxa" w:w="1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맑은 고딕" w:hAnsi="맑은 고딕" w:eastAsia="맑은 고딕"/>
                <w:b/>
                <w:sz w:val="17"/>
              </w:rPr>
              <w:t>진앤솔*</w:t>
            </w:r>
          </w:p>
        </w:tc>
        <w:tc>
          <w:tcPr>
            <w:tcW w:type="dxa" w:w="1560"/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sz w:val="17"/>
              </w:rPr>
              <w:t>0.0</w:t>
            </w:r>
          </w:p>
        </w:tc>
        <w:tc>
          <w:tcPr>
            <w:tcW w:type="dxa" w:w="1560"/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sz w:val="17"/>
              </w:rPr>
              <w:t>0.0</w:t>
            </w:r>
          </w:p>
        </w:tc>
        <w:tc>
          <w:tcPr>
            <w:tcW w:type="dxa" w:w="1560"/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sz w:val="17"/>
              </w:rPr>
              <w:t>10.7</w:t>
            </w:r>
          </w:p>
        </w:tc>
        <w:tc>
          <w:tcPr>
            <w:tcW w:type="dxa" w:w="1560"/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sz w:val="17"/>
              </w:rPr>
              <w:t>9.2</w:t>
            </w:r>
          </w:p>
        </w:tc>
        <w:tc>
          <w:tcPr>
            <w:tcW w:type="dxa" w:w="1560"/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sz w:val="17"/>
              </w:rPr>
              <w:t>3.3</w:t>
            </w:r>
          </w:p>
        </w:tc>
      </w:tr>
      <w:tr>
        <w:tc>
          <w:tcPr>
            <w:tcW w:type="dxa" w:w="1838"/>
            <w:tcW w:type="dxa" w:w="1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맑은 고딕" w:hAnsi="맑은 고딕" w:eastAsia="맑은 고딕"/>
                <w:b w:val="0"/>
                <w:sz w:val="17"/>
              </w:rPr>
              <w:t>김소연</w:t>
            </w:r>
          </w:p>
        </w:tc>
        <w:tc>
          <w:tcPr>
            <w:tcW w:type="dxa" w:w="1560"/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0.0</w:t>
            </w:r>
          </w:p>
        </w:tc>
        <w:tc>
          <w:tcPr>
            <w:tcW w:type="dxa" w:w="1560"/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10.7</w:t>
            </w:r>
          </w:p>
        </w:tc>
        <w:tc>
          <w:tcPr>
            <w:tcW w:type="dxa" w:w="1560"/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0.0</w:t>
            </w:r>
          </w:p>
        </w:tc>
        <w:tc>
          <w:tcPr>
            <w:tcW w:type="dxa" w:w="1560"/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0.0</w:t>
            </w:r>
          </w:p>
        </w:tc>
        <w:tc>
          <w:tcPr>
            <w:tcW w:type="dxa" w:w="1560"/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3.0</w:t>
            </w:r>
          </w:p>
        </w:tc>
      </w:tr>
      <w:tr>
        <w:tc>
          <w:tcPr>
            <w:tcW w:type="dxa" w:w="1838"/>
            <w:tcW w:type="dxa" w:w="1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맑은 고딕" w:hAnsi="맑은 고딕" w:eastAsia="맑은 고딕"/>
                <w:b w:val="0"/>
                <w:sz w:val="17"/>
              </w:rPr>
              <w:t>더바로</w:t>
            </w:r>
          </w:p>
        </w:tc>
        <w:tc>
          <w:tcPr>
            <w:tcW w:type="dxa" w:w="1560"/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0.0</w:t>
            </w:r>
          </w:p>
        </w:tc>
        <w:tc>
          <w:tcPr>
            <w:tcW w:type="dxa" w:w="1560"/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9.3</w:t>
            </w:r>
          </w:p>
        </w:tc>
        <w:tc>
          <w:tcPr>
            <w:tcW w:type="dxa" w:w="1560"/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0.0</w:t>
            </w:r>
          </w:p>
        </w:tc>
        <w:tc>
          <w:tcPr>
            <w:tcW w:type="dxa" w:w="1560"/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0.0</w:t>
            </w:r>
          </w:p>
        </w:tc>
        <w:tc>
          <w:tcPr>
            <w:tcW w:type="dxa" w:w="1560"/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2.6</w:t>
            </w:r>
          </w:p>
        </w:tc>
      </w:tr>
      <w:tr>
        <w:tc>
          <w:tcPr>
            <w:tcW w:type="dxa" w:w="1838"/>
            <w:tcW w:type="dxa" w:w="1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맑은 고딕" w:hAnsi="맑은 고딕" w:eastAsia="맑은 고딕"/>
                <w:b w:val="0"/>
                <w:sz w:val="17"/>
              </w:rPr>
              <w:t>한강파트너스</w:t>
            </w:r>
          </w:p>
        </w:tc>
        <w:tc>
          <w:tcPr>
            <w:tcW w:type="dxa" w:w="1560"/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0.0</w:t>
            </w:r>
          </w:p>
        </w:tc>
        <w:tc>
          <w:tcPr>
            <w:tcW w:type="dxa" w:w="1560"/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3.6</w:t>
            </w:r>
          </w:p>
        </w:tc>
        <w:tc>
          <w:tcPr>
            <w:tcW w:type="dxa" w:w="1560"/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0.0</w:t>
            </w:r>
          </w:p>
        </w:tc>
        <w:tc>
          <w:tcPr>
            <w:tcW w:type="dxa" w:w="1560"/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3.3</w:t>
            </w:r>
          </w:p>
        </w:tc>
        <w:tc>
          <w:tcPr>
            <w:tcW w:type="dxa" w:w="1560"/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1.6</w:t>
            </w:r>
          </w:p>
        </w:tc>
      </w:tr>
      <w:tr>
        <w:tc>
          <w:tcPr>
            <w:tcW w:type="dxa" w:w="1838"/>
            <w:tcW w:type="dxa" w:w="1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맑은 고딕" w:hAnsi="맑은 고딕" w:eastAsia="맑은 고딕"/>
                <w:b w:val="0"/>
                <w:sz w:val="17"/>
              </w:rPr>
              <w:t>강은실</w:t>
            </w:r>
          </w:p>
        </w:tc>
        <w:tc>
          <w:tcPr>
            <w:tcW w:type="dxa" w:w="1560"/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0.0</w:t>
            </w:r>
          </w:p>
        </w:tc>
        <w:tc>
          <w:tcPr>
            <w:tcW w:type="dxa" w:w="1560"/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5.0</w:t>
            </w:r>
          </w:p>
        </w:tc>
        <w:tc>
          <w:tcPr>
            <w:tcW w:type="dxa" w:w="1560"/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0.0</w:t>
            </w:r>
          </w:p>
        </w:tc>
        <w:tc>
          <w:tcPr>
            <w:tcW w:type="dxa" w:w="1560"/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0.0</w:t>
            </w:r>
          </w:p>
        </w:tc>
        <w:tc>
          <w:tcPr>
            <w:tcW w:type="dxa" w:w="1560"/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1.4</w:t>
            </w:r>
          </w:p>
        </w:tc>
      </w:tr>
      <w:tr>
        <w:tc>
          <w:tcPr>
            <w:tcW w:type="dxa" w:w="1838"/>
            <w:tcW w:type="dxa" w:w="1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맑은 고딕" w:hAnsi="맑은 고딕" w:eastAsia="맑은 고딕"/>
                <w:b w:val="0"/>
                <w:sz w:val="17"/>
              </w:rPr>
              <w:t>샤</w:t>
            </w:r>
          </w:p>
        </w:tc>
        <w:tc>
          <w:tcPr>
            <w:tcW w:type="dxa" w:w="1560"/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0.0</w:t>
            </w:r>
          </w:p>
        </w:tc>
        <w:tc>
          <w:tcPr>
            <w:tcW w:type="dxa" w:w="1560"/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0.0</w:t>
            </w:r>
          </w:p>
        </w:tc>
        <w:tc>
          <w:tcPr>
            <w:tcW w:type="dxa" w:w="1560"/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5.0</w:t>
            </w:r>
          </w:p>
        </w:tc>
        <w:tc>
          <w:tcPr>
            <w:tcW w:type="dxa" w:w="1560"/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3.3</w:t>
            </w:r>
          </w:p>
        </w:tc>
        <w:tc>
          <w:tcPr>
            <w:tcW w:type="dxa" w:w="1560"/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1.4</w:t>
            </w:r>
          </w:p>
        </w:tc>
      </w:tr>
      <w:tr>
        <w:tc>
          <w:tcPr>
            <w:tcW w:type="dxa" w:w="1838"/>
            <w:tcW w:type="dxa" w:w="1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맑은 고딕" w:hAnsi="맑은 고딕" w:eastAsia="맑은 고딕"/>
                <w:b w:val="0"/>
                <w:sz w:val="17"/>
              </w:rPr>
              <w:t>사림</w:t>
            </w:r>
          </w:p>
        </w:tc>
        <w:tc>
          <w:tcPr>
            <w:tcW w:type="dxa" w:w="1560"/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1.4</w:t>
            </w:r>
          </w:p>
        </w:tc>
        <w:tc>
          <w:tcPr>
            <w:tcW w:type="dxa" w:w="1560"/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2.1</w:t>
            </w:r>
          </w:p>
        </w:tc>
        <w:tc>
          <w:tcPr>
            <w:tcW w:type="dxa" w:w="1560"/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0.0</w:t>
            </w:r>
          </w:p>
        </w:tc>
        <w:tc>
          <w:tcPr>
            <w:tcW w:type="dxa" w:w="1560"/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0.0</w:t>
            </w:r>
          </w:p>
        </w:tc>
        <w:tc>
          <w:tcPr>
            <w:tcW w:type="dxa" w:w="1560"/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1.1</w:t>
            </w:r>
          </w:p>
        </w:tc>
      </w:tr>
      <w:tr>
        <w:tc>
          <w:tcPr>
            <w:tcW w:type="dxa" w:w="1838"/>
            <w:tcW w:type="dxa" w:w="1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맑은 고딕" w:hAnsi="맑은 고딕" w:eastAsia="맑은 고딕"/>
                <w:b w:val="0"/>
                <w:sz w:val="17"/>
              </w:rPr>
              <w:t>장한</w:t>
            </w:r>
          </w:p>
        </w:tc>
        <w:tc>
          <w:tcPr>
            <w:tcW w:type="dxa" w:w="1560"/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0.0</w:t>
            </w:r>
          </w:p>
        </w:tc>
        <w:tc>
          <w:tcPr>
            <w:tcW w:type="dxa" w:w="1560"/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2.9</w:t>
            </w:r>
          </w:p>
        </w:tc>
        <w:tc>
          <w:tcPr>
            <w:tcW w:type="dxa" w:w="1560"/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0.0</w:t>
            </w:r>
          </w:p>
        </w:tc>
        <w:tc>
          <w:tcPr>
            <w:tcW w:type="dxa" w:w="1560"/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0.0</w:t>
            </w:r>
          </w:p>
        </w:tc>
        <w:tc>
          <w:tcPr>
            <w:tcW w:type="dxa" w:w="1560"/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0.8</w:t>
            </w:r>
          </w:p>
        </w:tc>
      </w:tr>
      <w:tr>
        <w:tc>
          <w:tcPr>
            <w:tcW w:type="dxa" w:w="1838"/>
            <w:tcW w:type="dxa" w:w="1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맑은 고딕" w:hAnsi="맑은 고딕" w:eastAsia="맑은 고딕"/>
                <w:b w:val="0"/>
                <w:sz w:val="17"/>
              </w:rPr>
              <w:t>시그널</w:t>
            </w:r>
          </w:p>
        </w:tc>
        <w:tc>
          <w:tcPr>
            <w:tcW w:type="dxa" w:w="1560"/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0.0</w:t>
            </w:r>
          </w:p>
        </w:tc>
        <w:tc>
          <w:tcPr>
            <w:tcW w:type="dxa" w:w="1560"/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0.7</w:t>
            </w:r>
          </w:p>
        </w:tc>
        <w:tc>
          <w:tcPr>
            <w:tcW w:type="dxa" w:w="1560"/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0.0</w:t>
            </w:r>
          </w:p>
        </w:tc>
        <w:tc>
          <w:tcPr>
            <w:tcW w:type="dxa" w:w="1560"/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0.0</w:t>
            </w:r>
          </w:p>
        </w:tc>
        <w:tc>
          <w:tcPr>
            <w:tcW w:type="dxa" w:w="1560"/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0.2</w:t>
            </w:r>
          </w:p>
        </w:tc>
      </w:tr>
      <w:tr>
        <w:tc>
          <w:tcPr>
            <w:tcW w:type="dxa" w:w="1838"/>
            <w:tcW w:type="dxa" w:w="1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맑은 고딕" w:hAnsi="맑은 고딕" w:eastAsia="맑은 고딕"/>
                <w:b w:val="0"/>
                <w:sz w:val="17"/>
              </w:rPr>
              <w:t>해정</w:t>
            </w:r>
          </w:p>
        </w:tc>
        <w:tc>
          <w:tcPr>
            <w:tcW w:type="dxa" w:w="1560"/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0.0</w:t>
            </w:r>
          </w:p>
        </w:tc>
        <w:tc>
          <w:tcPr>
            <w:tcW w:type="dxa" w:w="1560"/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0.0</w:t>
            </w:r>
          </w:p>
        </w:tc>
        <w:tc>
          <w:tcPr>
            <w:tcW w:type="dxa" w:w="1560"/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0.7</w:t>
            </w:r>
          </w:p>
        </w:tc>
        <w:tc>
          <w:tcPr>
            <w:tcW w:type="dxa" w:w="1560"/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0.0</w:t>
            </w:r>
          </w:p>
        </w:tc>
        <w:tc>
          <w:tcPr>
            <w:tcW w:type="dxa" w:w="1560"/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0.1</w:t>
            </w:r>
          </w:p>
        </w:tc>
      </w:tr>
      <w:tr>
        <w:tc>
          <w:tcPr>
            <w:tcW w:type="dxa" w:w="1838"/>
            <w:tcW w:type="dxa" w:w="1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맑은 고딕" w:hAnsi="맑은 고딕" w:eastAsia="맑은 고딕"/>
                <w:b w:val="0"/>
                <w:sz w:val="17"/>
              </w:rPr>
              <w:t>송명숙</w:t>
            </w:r>
          </w:p>
        </w:tc>
        <w:tc>
          <w:tcPr>
            <w:tcW w:type="dxa" w:w="1560"/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0.0</w:t>
            </w:r>
          </w:p>
        </w:tc>
        <w:tc>
          <w:tcPr>
            <w:tcW w:type="dxa" w:w="1560"/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0.0</w:t>
            </w:r>
          </w:p>
        </w:tc>
        <w:tc>
          <w:tcPr>
            <w:tcW w:type="dxa" w:w="1560"/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0.0</w:t>
            </w:r>
          </w:p>
        </w:tc>
        <w:tc>
          <w:tcPr>
            <w:tcW w:type="dxa" w:w="1560"/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0.0</w:t>
            </w:r>
          </w:p>
        </w:tc>
        <w:tc>
          <w:tcPr>
            <w:tcW w:type="dxa" w:w="1560"/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0.0</w:t>
            </w:r>
          </w:p>
        </w:tc>
      </w:tr>
    </w:tbl>
    <w:p>
      <w:pPr>
        <w:spacing w:before="0" w:after="0"/>
      </w:pPr>
    </w:p>
    <w:p>
      <w:pPr>
        <w:spacing w:before="160" w:after="80"/>
      </w:pPr>
      <w:r>
        <w:rPr>
          <w:rFonts w:ascii="맑은 고딕" w:hAnsi="맑은 고딕" w:eastAsia="맑은 고딕"/>
          <w:b/>
          <w:sz w:val="20"/>
        </w:rPr>
        <w:t>업체별 노출 키워드 수</w:t>
      </w:r>
    </w:p>
    <w:tbl>
      <w:tblPr>
        <w:tblW w:type="auto" w:w="0"/>
        <w:tblLayout w:type="fixed"/>
        <w:tblLook w:firstColumn="1" w:firstRow="1" w:lastColumn="0" w:lastRow="0" w:noHBand="0" w:noVBand="1" w:val="04A0"/>
        <w:tblW w:type="dxa" w:w="9638"/>
      </w:tblPr>
      <w:tblGrid>
        <w:gridCol w:w="3212"/>
        <w:gridCol w:w="3213"/>
        <w:gridCol w:w="3213"/>
      </w:tblGrid>
      <w:tr>
        <w:trPr>
          <w:tblHeader/>
        </w:trPr>
        <w:tc>
          <w:tcPr>
            <w:tcW w:type="dxa" w:w="3212"/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3EE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sz w:val="17"/>
              </w:rPr>
              <w:t>업체</w:t>
            </w:r>
          </w:p>
        </w:tc>
        <w:tc>
          <w:tcPr>
            <w:tcW w:type="dxa" w:w="3213"/>
            <w:tcW w:type="dxa" w:w="32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3EE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sz w:val="17"/>
              </w:rPr>
              <w:t>파워링크 노출 키워드 수</w:t>
            </w:r>
          </w:p>
        </w:tc>
        <w:tc>
          <w:tcPr>
            <w:tcW w:type="dxa" w:w="3213"/>
            <w:tcW w:type="dxa" w:w="32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3EE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sz w:val="17"/>
              </w:rPr>
              <w:t>구글 지도 결과 노출 키워드 수</w:t>
            </w:r>
          </w:p>
        </w:tc>
      </w:tr>
      <w:tr>
        <w:tc>
          <w:tcPr>
            <w:tcW w:type="dxa" w:w="3212"/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맑은 고딕" w:hAnsi="맑은 고딕" w:eastAsia="맑은 고딕"/>
                <w:b w:val="0"/>
                <w:sz w:val="17"/>
              </w:rPr>
              <w:t>YK창원</w:t>
            </w:r>
          </w:p>
        </w:tc>
        <w:tc>
          <w:tcPr>
            <w:tcW w:type="dxa" w:w="3213"/>
            <w:tcW w:type="dxa" w:w="32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17</w:t>
            </w:r>
          </w:p>
        </w:tc>
        <w:tc>
          <w:tcPr>
            <w:tcW w:type="dxa" w:w="3213"/>
            <w:tcW w:type="dxa" w:w="32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3</w:t>
            </w:r>
          </w:p>
        </w:tc>
      </w:tr>
      <w:tr>
        <w:tc>
          <w:tcPr>
            <w:tcW w:type="dxa" w:w="3212"/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맑은 고딕" w:hAnsi="맑은 고딕" w:eastAsia="맑은 고딕"/>
                <w:b w:val="0"/>
                <w:sz w:val="17"/>
              </w:rPr>
              <w:t>디에이치</w:t>
            </w:r>
          </w:p>
        </w:tc>
        <w:tc>
          <w:tcPr>
            <w:tcW w:type="dxa" w:w="3213"/>
            <w:tcW w:type="dxa" w:w="32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0</w:t>
            </w:r>
          </w:p>
        </w:tc>
        <w:tc>
          <w:tcPr>
            <w:tcW w:type="dxa" w:w="3213"/>
            <w:tcW w:type="dxa" w:w="32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0</w:t>
            </w:r>
          </w:p>
        </w:tc>
      </w:tr>
      <w:tr>
        <w:tc>
          <w:tcPr>
            <w:tcW w:type="dxa" w:w="3212"/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맑은 고딕" w:hAnsi="맑은 고딕" w:eastAsia="맑은 고딕"/>
                <w:b w:val="0"/>
                <w:sz w:val="17"/>
              </w:rPr>
              <w:t>더킴</w:t>
            </w:r>
          </w:p>
        </w:tc>
        <w:tc>
          <w:tcPr>
            <w:tcW w:type="dxa" w:w="3213"/>
            <w:tcW w:type="dxa" w:w="32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21</w:t>
            </w:r>
          </w:p>
        </w:tc>
        <w:tc>
          <w:tcPr>
            <w:tcW w:type="dxa" w:w="3213"/>
            <w:tcW w:type="dxa" w:w="32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4</w:t>
            </w:r>
          </w:p>
        </w:tc>
      </w:tr>
      <w:tr>
        <w:tc>
          <w:tcPr>
            <w:tcW w:type="dxa" w:w="3212"/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맑은 고딕" w:hAnsi="맑은 고딕" w:eastAsia="맑은 고딕"/>
                <w:b w:val="0"/>
                <w:sz w:val="17"/>
              </w:rPr>
              <w:t>율마루</w:t>
            </w:r>
          </w:p>
        </w:tc>
        <w:tc>
          <w:tcPr>
            <w:tcW w:type="dxa" w:w="3213"/>
            <w:tcW w:type="dxa" w:w="32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1</w:t>
            </w:r>
          </w:p>
        </w:tc>
        <w:tc>
          <w:tcPr>
            <w:tcW w:type="dxa" w:w="3213"/>
            <w:tcW w:type="dxa" w:w="32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0</w:t>
            </w:r>
          </w:p>
        </w:tc>
      </w:tr>
      <w:tr>
        <w:tc>
          <w:tcPr>
            <w:tcW w:type="dxa" w:w="3212"/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맑은 고딕" w:hAnsi="맑은 고딕" w:eastAsia="맑은 고딕"/>
                <w:b w:val="0"/>
                <w:sz w:val="17"/>
              </w:rPr>
              <w:t>오현</w:t>
            </w:r>
          </w:p>
        </w:tc>
        <w:tc>
          <w:tcPr>
            <w:tcW w:type="dxa" w:w="3213"/>
            <w:tcW w:type="dxa" w:w="32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2</w:t>
            </w:r>
          </w:p>
        </w:tc>
        <w:tc>
          <w:tcPr>
            <w:tcW w:type="dxa" w:w="3213"/>
            <w:tcW w:type="dxa" w:w="32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1</w:t>
            </w:r>
          </w:p>
        </w:tc>
      </w:tr>
      <w:tr>
        <w:tc>
          <w:tcPr>
            <w:tcW w:type="dxa" w:w="3212"/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맑은 고딕" w:hAnsi="맑은 고딕" w:eastAsia="맑은 고딕"/>
                <w:b w:val="0"/>
                <w:sz w:val="17"/>
              </w:rPr>
              <w:t>로펌나무</w:t>
            </w:r>
          </w:p>
        </w:tc>
        <w:tc>
          <w:tcPr>
            <w:tcW w:type="dxa" w:w="3213"/>
            <w:tcW w:type="dxa" w:w="32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0</w:t>
            </w:r>
          </w:p>
        </w:tc>
        <w:tc>
          <w:tcPr>
            <w:tcW w:type="dxa" w:w="3213"/>
            <w:tcW w:type="dxa" w:w="32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0</w:t>
            </w:r>
          </w:p>
        </w:tc>
      </w:tr>
      <w:tr>
        <w:tc>
          <w:tcPr>
            <w:tcW w:type="dxa" w:w="3212"/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맑은 고딕" w:hAnsi="맑은 고딕" w:eastAsia="맑은 고딕"/>
                <w:b w:val="0"/>
                <w:sz w:val="17"/>
              </w:rPr>
              <w:t>나우</w:t>
            </w:r>
          </w:p>
        </w:tc>
        <w:tc>
          <w:tcPr>
            <w:tcW w:type="dxa" w:w="3213"/>
            <w:tcW w:type="dxa" w:w="32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7</w:t>
            </w:r>
          </w:p>
        </w:tc>
        <w:tc>
          <w:tcPr>
            <w:tcW w:type="dxa" w:w="3213"/>
            <w:tcW w:type="dxa" w:w="32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2</w:t>
            </w:r>
          </w:p>
        </w:tc>
      </w:tr>
      <w:tr>
        <w:tc>
          <w:tcPr>
            <w:tcW w:type="dxa" w:w="3212"/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맑은 고딕" w:hAnsi="맑은 고딕" w:eastAsia="맑은 고딕"/>
                <w:b w:val="0"/>
                <w:sz w:val="17"/>
              </w:rPr>
              <w:t>로운</w:t>
            </w:r>
          </w:p>
        </w:tc>
        <w:tc>
          <w:tcPr>
            <w:tcW w:type="dxa" w:w="3213"/>
            <w:tcW w:type="dxa" w:w="32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0</w:t>
            </w:r>
          </w:p>
        </w:tc>
        <w:tc>
          <w:tcPr>
            <w:tcW w:type="dxa" w:w="3213"/>
            <w:tcW w:type="dxa" w:w="32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0</w:t>
            </w:r>
          </w:p>
        </w:tc>
      </w:tr>
      <w:tr>
        <w:tc>
          <w:tcPr>
            <w:tcW w:type="dxa" w:w="3212"/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맑은 고딕" w:hAnsi="맑은 고딕" w:eastAsia="맑은 고딕"/>
                <w:b w:val="0"/>
                <w:sz w:val="17"/>
              </w:rPr>
              <w:t>아인</w:t>
            </w:r>
          </w:p>
        </w:tc>
        <w:tc>
          <w:tcPr>
            <w:tcW w:type="dxa" w:w="3213"/>
            <w:tcW w:type="dxa" w:w="32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0</w:t>
            </w:r>
          </w:p>
        </w:tc>
        <w:tc>
          <w:tcPr>
            <w:tcW w:type="dxa" w:w="3213"/>
            <w:tcW w:type="dxa" w:w="32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0</w:t>
            </w:r>
          </w:p>
        </w:tc>
      </w:tr>
      <w:tr>
        <w:tc>
          <w:tcPr>
            <w:tcW w:type="dxa" w:w="3212"/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맑은 고딕" w:hAnsi="맑은 고딕" w:eastAsia="맑은 고딕"/>
                <w:b w:val="0"/>
                <w:sz w:val="17"/>
              </w:rPr>
              <w:t>박인욱</w:t>
            </w:r>
          </w:p>
        </w:tc>
        <w:tc>
          <w:tcPr>
            <w:tcW w:type="dxa" w:w="3213"/>
            <w:tcW w:type="dxa" w:w="32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7</w:t>
            </w:r>
          </w:p>
        </w:tc>
        <w:tc>
          <w:tcPr>
            <w:tcW w:type="dxa" w:w="3213"/>
            <w:tcW w:type="dxa" w:w="32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0</w:t>
            </w:r>
          </w:p>
        </w:tc>
      </w:tr>
      <w:tr>
        <w:tc>
          <w:tcPr>
            <w:tcW w:type="dxa" w:w="3212"/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맑은 고딕" w:hAnsi="맑은 고딕" w:eastAsia="맑은 고딕"/>
                <w:b/>
                <w:sz w:val="17"/>
              </w:rPr>
              <w:t>진앤솔</w:t>
            </w:r>
          </w:p>
        </w:tc>
        <w:tc>
          <w:tcPr>
            <w:tcW w:type="dxa" w:w="3213"/>
            <w:tcW w:type="dxa" w:w="32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sz w:val="17"/>
              </w:rPr>
              <w:t>0</w:t>
            </w:r>
          </w:p>
        </w:tc>
        <w:tc>
          <w:tcPr>
            <w:tcW w:type="dxa" w:w="3213"/>
            <w:tcW w:type="dxa" w:w="32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sz w:val="17"/>
              </w:rPr>
              <w:t>6</w:t>
            </w:r>
          </w:p>
        </w:tc>
      </w:tr>
      <w:tr>
        <w:tc>
          <w:tcPr>
            <w:tcW w:type="dxa" w:w="3212"/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맑은 고딕" w:hAnsi="맑은 고딕" w:eastAsia="맑은 고딕"/>
                <w:b w:val="0"/>
                <w:sz w:val="17"/>
              </w:rPr>
              <w:t>김소연</w:t>
            </w:r>
          </w:p>
        </w:tc>
        <w:tc>
          <w:tcPr>
            <w:tcW w:type="dxa" w:w="3213"/>
            <w:tcW w:type="dxa" w:w="32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0</w:t>
            </w:r>
          </w:p>
        </w:tc>
        <w:tc>
          <w:tcPr>
            <w:tcW w:type="dxa" w:w="3213"/>
            <w:tcW w:type="dxa" w:w="32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0</w:t>
            </w:r>
          </w:p>
        </w:tc>
      </w:tr>
      <w:tr>
        <w:tc>
          <w:tcPr>
            <w:tcW w:type="dxa" w:w="3212"/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맑은 고딕" w:hAnsi="맑은 고딕" w:eastAsia="맑은 고딕"/>
                <w:b w:val="0"/>
                <w:sz w:val="17"/>
              </w:rPr>
              <w:t>더바로</w:t>
            </w:r>
          </w:p>
        </w:tc>
        <w:tc>
          <w:tcPr>
            <w:tcW w:type="dxa" w:w="3213"/>
            <w:tcW w:type="dxa" w:w="32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0</w:t>
            </w:r>
          </w:p>
        </w:tc>
        <w:tc>
          <w:tcPr>
            <w:tcW w:type="dxa" w:w="3213"/>
            <w:tcW w:type="dxa" w:w="32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0</w:t>
            </w:r>
          </w:p>
        </w:tc>
      </w:tr>
      <w:tr>
        <w:tc>
          <w:tcPr>
            <w:tcW w:type="dxa" w:w="3212"/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맑은 고딕" w:hAnsi="맑은 고딕" w:eastAsia="맑은 고딕"/>
                <w:b w:val="0"/>
                <w:sz w:val="17"/>
              </w:rPr>
              <w:t>한강파트너스</w:t>
            </w:r>
          </w:p>
        </w:tc>
        <w:tc>
          <w:tcPr>
            <w:tcW w:type="dxa" w:w="3213"/>
            <w:tcW w:type="dxa" w:w="32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3</w:t>
            </w:r>
          </w:p>
        </w:tc>
        <w:tc>
          <w:tcPr>
            <w:tcW w:type="dxa" w:w="3213"/>
            <w:tcW w:type="dxa" w:w="32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0</w:t>
            </w:r>
          </w:p>
        </w:tc>
      </w:tr>
      <w:tr>
        <w:tc>
          <w:tcPr>
            <w:tcW w:type="dxa" w:w="3212"/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맑은 고딕" w:hAnsi="맑은 고딕" w:eastAsia="맑은 고딕"/>
                <w:b w:val="0"/>
                <w:sz w:val="17"/>
              </w:rPr>
              <w:t>강은실</w:t>
            </w:r>
          </w:p>
        </w:tc>
        <w:tc>
          <w:tcPr>
            <w:tcW w:type="dxa" w:w="3213"/>
            <w:tcW w:type="dxa" w:w="32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0</w:t>
            </w:r>
          </w:p>
        </w:tc>
        <w:tc>
          <w:tcPr>
            <w:tcW w:type="dxa" w:w="3213"/>
            <w:tcW w:type="dxa" w:w="32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0</w:t>
            </w:r>
          </w:p>
        </w:tc>
      </w:tr>
      <w:tr>
        <w:tc>
          <w:tcPr>
            <w:tcW w:type="dxa" w:w="3212"/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맑은 고딕" w:hAnsi="맑은 고딕" w:eastAsia="맑은 고딕"/>
                <w:b w:val="0"/>
                <w:sz w:val="17"/>
              </w:rPr>
              <w:t>샤</w:t>
            </w:r>
          </w:p>
        </w:tc>
        <w:tc>
          <w:tcPr>
            <w:tcW w:type="dxa" w:w="3213"/>
            <w:tcW w:type="dxa" w:w="32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4</w:t>
            </w:r>
          </w:p>
        </w:tc>
        <w:tc>
          <w:tcPr>
            <w:tcW w:type="dxa" w:w="3213"/>
            <w:tcW w:type="dxa" w:w="32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0</w:t>
            </w:r>
          </w:p>
        </w:tc>
      </w:tr>
      <w:tr>
        <w:tc>
          <w:tcPr>
            <w:tcW w:type="dxa" w:w="3212"/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맑은 고딕" w:hAnsi="맑은 고딕" w:eastAsia="맑은 고딕"/>
                <w:b w:val="0"/>
                <w:sz w:val="17"/>
              </w:rPr>
              <w:t>사림</w:t>
            </w:r>
          </w:p>
        </w:tc>
        <w:tc>
          <w:tcPr>
            <w:tcW w:type="dxa" w:w="3213"/>
            <w:tcW w:type="dxa" w:w="32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0</w:t>
            </w:r>
          </w:p>
        </w:tc>
        <w:tc>
          <w:tcPr>
            <w:tcW w:type="dxa" w:w="3213"/>
            <w:tcW w:type="dxa" w:w="32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0</w:t>
            </w:r>
          </w:p>
        </w:tc>
      </w:tr>
      <w:tr>
        <w:tc>
          <w:tcPr>
            <w:tcW w:type="dxa" w:w="3212"/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맑은 고딕" w:hAnsi="맑은 고딕" w:eastAsia="맑은 고딕"/>
                <w:b w:val="0"/>
                <w:sz w:val="17"/>
              </w:rPr>
              <w:t>장한</w:t>
            </w:r>
          </w:p>
        </w:tc>
        <w:tc>
          <w:tcPr>
            <w:tcW w:type="dxa" w:w="3213"/>
            <w:tcW w:type="dxa" w:w="32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15</w:t>
            </w:r>
          </w:p>
        </w:tc>
        <w:tc>
          <w:tcPr>
            <w:tcW w:type="dxa" w:w="3213"/>
            <w:tcW w:type="dxa" w:w="32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0</w:t>
            </w:r>
          </w:p>
        </w:tc>
      </w:tr>
      <w:tr>
        <w:tc>
          <w:tcPr>
            <w:tcW w:type="dxa" w:w="3212"/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맑은 고딕" w:hAnsi="맑은 고딕" w:eastAsia="맑은 고딕"/>
                <w:b w:val="0"/>
                <w:sz w:val="17"/>
              </w:rPr>
              <w:t>시그널</w:t>
            </w:r>
          </w:p>
        </w:tc>
        <w:tc>
          <w:tcPr>
            <w:tcW w:type="dxa" w:w="3213"/>
            <w:tcW w:type="dxa" w:w="32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0</w:t>
            </w:r>
          </w:p>
        </w:tc>
        <w:tc>
          <w:tcPr>
            <w:tcW w:type="dxa" w:w="3213"/>
            <w:tcW w:type="dxa" w:w="32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0</w:t>
            </w:r>
          </w:p>
        </w:tc>
      </w:tr>
      <w:tr>
        <w:tc>
          <w:tcPr>
            <w:tcW w:type="dxa" w:w="3212"/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맑은 고딕" w:hAnsi="맑은 고딕" w:eastAsia="맑은 고딕"/>
                <w:b w:val="0"/>
                <w:sz w:val="17"/>
              </w:rPr>
              <w:t>해정</w:t>
            </w:r>
          </w:p>
        </w:tc>
        <w:tc>
          <w:tcPr>
            <w:tcW w:type="dxa" w:w="3213"/>
            <w:tcW w:type="dxa" w:w="32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0</w:t>
            </w:r>
          </w:p>
        </w:tc>
        <w:tc>
          <w:tcPr>
            <w:tcW w:type="dxa" w:w="3213"/>
            <w:tcW w:type="dxa" w:w="32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0</w:t>
            </w:r>
          </w:p>
        </w:tc>
      </w:tr>
      <w:tr>
        <w:tc>
          <w:tcPr>
            <w:tcW w:type="dxa" w:w="3212"/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맑은 고딕" w:hAnsi="맑은 고딕" w:eastAsia="맑은 고딕"/>
                <w:b w:val="0"/>
                <w:sz w:val="17"/>
              </w:rPr>
              <w:t>송명숙</w:t>
            </w:r>
          </w:p>
        </w:tc>
        <w:tc>
          <w:tcPr>
            <w:tcW w:type="dxa" w:w="3213"/>
            <w:tcW w:type="dxa" w:w="32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0</w:t>
            </w:r>
          </w:p>
        </w:tc>
        <w:tc>
          <w:tcPr>
            <w:tcW w:type="dxa" w:w="3213"/>
            <w:tcW w:type="dxa" w:w="32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0</w:t>
            </w:r>
          </w:p>
        </w:tc>
      </w:tr>
    </w:tbl>
    <w:p>
      <w:pPr>
        <w:spacing w:before="0" w:after="0"/>
      </w:pPr>
    </w:p>
    <w:p>
      <w:pPr>
        <w:spacing w:before="160" w:after="80"/>
      </w:pPr>
      <w:r>
        <w:rPr>
          <w:rFonts w:ascii="맑은 고딕" w:hAnsi="맑은 고딕" w:eastAsia="맑은 고딕"/>
          <w:b/>
          <w:sz w:val="20"/>
        </w:rPr>
        <w:t>파워링크 광고주(노출 키워드 수)</w:t>
      </w:r>
    </w:p>
    <w:tbl>
      <w:tblPr>
        <w:tblW w:type="auto" w:w="0"/>
        <w:tblLayout w:type="fixed"/>
        <w:tblLook w:firstColumn="1" w:firstRow="1" w:lastColumn="0" w:lastRow="0" w:noHBand="0" w:noVBand="1" w:val="04A0"/>
        <w:tblW w:type="dxa" w:w="9638"/>
      </w:tblPr>
      <w:tblGrid>
        <w:gridCol w:w="6425"/>
        <w:gridCol w:w="3213"/>
      </w:tblGrid>
      <w:tr>
        <w:trPr>
          <w:tblHeader/>
        </w:trPr>
        <w:tc>
          <w:tcPr>
            <w:tcW w:type="dxa" w:w="6425"/>
            <w:tcW w:type="dxa" w:w="64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3EE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sz w:val="17"/>
              </w:rPr>
              <w:t>광고주 도메인</w:t>
            </w:r>
          </w:p>
        </w:tc>
        <w:tc>
          <w:tcPr>
            <w:tcW w:type="dxa" w:w="3213"/>
            <w:tcW w:type="dxa" w:w="32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3EE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sz w:val="17"/>
              </w:rPr>
              <w:t>노출 키워드 수</w:t>
            </w:r>
          </w:p>
        </w:tc>
      </w:tr>
      <w:tr>
        <w:tc>
          <w:tcPr>
            <w:tcW w:type="dxa" w:w="6425"/>
            <w:tcW w:type="dxa" w:w="64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맑은 고딕" w:hAnsi="맑은 고딕" w:eastAsia="맑은 고딕"/>
                <w:b w:val="0"/>
                <w:sz w:val="17"/>
              </w:rPr>
              <w:t>thekimlawfirm.co.kr</w:t>
            </w:r>
          </w:p>
        </w:tc>
        <w:tc>
          <w:tcPr>
            <w:tcW w:type="dxa" w:w="3213"/>
            <w:tcW w:type="dxa" w:w="32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17</w:t>
            </w:r>
          </w:p>
        </w:tc>
      </w:tr>
      <w:tr>
        <w:tc>
          <w:tcPr>
            <w:tcW w:type="dxa" w:w="6425"/>
            <w:tcW w:type="dxa" w:w="64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맑은 고딕" w:hAnsi="맑은 고딕" w:eastAsia="맑은 고딕"/>
                <w:b w:val="0"/>
                <w:sz w:val="17"/>
              </w:rPr>
              <w:t>janghan-lawfirm.com</w:t>
            </w:r>
          </w:p>
        </w:tc>
        <w:tc>
          <w:tcPr>
            <w:tcW w:type="dxa" w:w="3213"/>
            <w:tcW w:type="dxa" w:w="32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15</w:t>
            </w:r>
          </w:p>
        </w:tc>
      </w:tr>
      <w:tr>
        <w:tc>
          <w:tcPr>
            <w:tcW w:type="dxa" w:w="6425"/>
            <w:tcW w:type="dxa" w:w="64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맑은 고딕" w:hAnsi="맑은 고딕" w:eastAsia="맑은 고딕"/>
                <w:b w:val="0"/>
                <w:sz w:val="17"/>
              </w:rPr>
              <w:t>newtoplaw.com</w:t>
            </w:r>
          </w:p>
        </w:tc>
        <w:tc>
          <w:tcPr>
            <w:tcW w:type="dxa" w:w="3213"/>
            <w:tcW w:type="dxa" w:w="32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11</w:t>
            </w:r>
          </w:p>
        </w:tc>
      </w:tr>
      <w:tr>
        <w:tc>
          <w:tcPr>
            <w:tcW w:type="dxa" w:w="6425"/>
            <w:tcW w:type="dxa" w:w="64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맑은 고딕" w:hAnsi="맑은 고딕" w:eastAsia="맑은 고딕"/>
                <w:b w:val="0"/>
                <w:sz w:val="17"/>
              </w:rPr>
              <w:t>thekimlaw.co.kr</w:t>
            </w:r>
          </w:p>
        </w:tc>
        <w:tc>
          <w:tcPr>
            <w:tcW w:type="dxa" w:w="3213"/>
            <w:tcW w:type="dxa" w:w="32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8</w:t>
            </w:r>
          </w:p>
        </w:tc>
      </w:tr>
      <w:tr>
        <w:tc>
          <w:tcPr>
            <w:tcW w:type="dxa" w:w="6425"/>
            <w:tcW w:type="dxa" w:w="64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맑은 고딕" w:hAnsi="맑은 고딕" w:eastAsia="맑은 고딕"/>
                <w:b w:val="0"/>
                <w:sz w:val="17"/>
              </w:rPr>
              <w:t>inlawpark.com</w:t>
            </w:r>
          </w:p>
        </w:tc>
        <w:tc>
          <w:tcPr>
            <w:tcW w:type="dxa" w:w="3213"/>
            <w:tcW w:type="dxa" w:w="32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7</w:t>
            </w:r>
          </w:p>
        </w:tc>
      </w:tr>
      <w:tr>
        <w:tc>
          <w:tcPr>
            <w:tcW w:type="dxa" w:w="6425"/>
            <w:tcW w:type="dxa" w:w="64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맑은 고딕" w:hAnsi="맑은 고딕" w:eastAsia="맑은 고딕"/>
                <w:b w:val="0"/>
                <w:sz w:val="17"/>
              </w:rPr>
              <w:t>lawfirmnow.co.kr</w:t>
            </w:r>
          </w:p>
        </w:tc>
        <w:tc>
          <w:tcPr>
            <w:tcW w:type="dxa" w:w="3213"/>
            <w:tcW w:type="dxa" w:w="32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7</w:t>
            </w:r>
          </w:p>
        </w:tc>
      </w:tr>
      <w:tr>
        <w:tc>
          <w:tcPr>
            <w:tcW w:type="dxa" w:w="6425"/>
            <w:tcW w:type="dxa" w:w="64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맑은 고딕" w:hAnsi="맑은 고딕" w:eastAsia="맑은 고딕"/>
                <w:b w:val="0"/>
                <w:sz w:val="17"/>
              </w:rPr>
              <w:t>yklawfirm-civil.co.kr</w:t>
            </w:r>
          </w:p>
        </w:tc>
        <w:tc>
          <w:tcPr>
            <w:tcW w:type="dxa" w:w="3213"/>
            <w:tcW w:type="dxa" w:w="32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6</w:t>
            </w:r>
          </w:p>
        </w:tc>
      </w:tr>
      <w:tr>
        <w:tc>
          <w:tcPr>
            <w:tcW w:type="dxa" w:w="6425"/>
            <w:tcW w:type="dxa" w:w="64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맑은 고딕" w:hAnsi="맑은 고딕" w:eastAsia="맑은 고딕"/>
                <w:b w:val="0"/>
                <w:sz w:val="17"/>
              </w:rPr>
              <w:t>yklawfirm.co.kr</w:t>
            </w:r>
          </w:p>
        </w:tc>
        <w:tc>
          <w:tcPr>
            <w:tcW w:type="dxa" w:w="3213"/>
            <w:tcW w:type="dxa" w:w="32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5</w:t>
            </w:r>
          </w:p>
        </w:tc>
      </w:tr>
      <w:tr>
        <w:tc>
          <w:tcPr>
            <w:tcW w:type="dxa" w:w="6425"/>
            <w:tcW w:type="dxa" w:w="64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맑은 고딕" w:hAnsi="맑은 고딕" w:eastAsia="맑은 고딕"/>
                <w:b w:val="0"/>
                <w:sz w:val="17"/>
              </w:rPr>
              <w:t>lawl-crime.co.kr</w:t>
            </w:r>
          </w:p>
        </w:tc>
        <w:tc>
          <w:tcPr>
            <w:tcW w:type="dxa" w:w="3213"/>
            <w:tcW w:type="dxa" w:w="32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5</w:t>
            </w:r>
          </w:p>
        </w:tc>
      </w:tr>
      <w:tr>
        <w:tc>
          <w:tcPr>
            <w:tcW w:type="dxa" w:w="6425"/>
            <w:tcW w:type="dxa" w:w="64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맑은 고딕" w:hAnsi="맑은 고딕" w:eastAsia="맑은 고딕"/>
                <w:b w:val="0"/>
                <w:sz w:val="17"/>
              </w:rPr>
              <w:t>sha119.co.kr</w:t>
            </w:r>
          </w:p>
        </w:tc>
        <w:tc>
          <w:tcPr>
            <w:tcW w:type="dxa" w:w="3213"/>
            <w:tcW w:type="dxa" w:w="32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4</w:t>
            </w:r>
          </w:p>
        </w:tc>
      </w:tr>
    </w:tbl>
    <w:p>
      <w:pPr>
        <w:spacing w:before="0" w:after="0"/>
      </w:pPr>
    </w:p>
    <w:p>
      <w:pPr>
        <w:spacing w:before="160" w:after="80"/>
      </w:pPr>
      <w:r>
        <w:rPr>
          <w:rFonts w:ascii="맑은 고딕" w:hAnsi="맑은 고딕" w:eastAsia="맑은 고딕"/>
          <w:b/>
          <w:sz w:val="20"/>
        </w:rPr>
        <w:t>AI 검색 엔진별 언급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color w:val="595959"/>
          <w:sz w:val="17"/>
        </w:rPr>
        <w:t>엔진별 칸은 언급된 답변 수 / 전체 답변 수. 출처 인용은 답변 안에 그 업체 홈페이지·블로그 주소가 나온 건수. 언급이 없는 9곳은 생략.</w:t>
      </w:r>
    </w:p>
    <w:tbl>
      <w:tblPr>
        <w:tblW w:type="auto" w:w="0"/>
        <w:tblLayout w:type="fixed"/>
        <w:tblLook w:firstColumn="1" w:firstRow="1" w:lastColumn="0" w:lastRow="0" w:noHBand="0" w:noVBand="1" w:val="04A0"/>
        <w:tblW w:type="dxa" w:w="9638"/>
      </w:tblPr>
      <w:tblGrid>
        <w:gridCol w:w="1838"/>
        <w:gridCol w:w="1666"/>
        <w:gridCol w:w="1666"/>
        <w:gridCol w:w="1666"/>
        <w:gridCol w:w="1400"/>
        <w:gridCol w:w="1402"/>
      </w:tblGrid>
      <w:tr>
        <w:trPr>
          <w:tblHeader/>
        </w:trPr>
        <w:tc>
          <w:tcPr>
            <w:tcW w:type="dxa" w:w="1838"/>
            <w:tcW w:type="dxa" w:w="1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3EE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sz w:val="17"/>
              </w:rPr>
              <w:t>업체</w:t>
            </w:r>
          </w:p>
        </w:tc>
        <w:tc>
          <w:tcPr>
            <w:tcW w:type="dxa" w:w="1666"/>
            <w:tcW w:type="dxa" w:w="16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3EE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sz w:val="17"/>
              </w:rPr>
              <w:t>ChatGPT</w:t>
            </w:r>
          </w:p>
        </w:tc>
        <w:tc>
          <w:tcPr>
            <w:tcW w:type="dxa" w:w="1666"/>
            <w:tcW w:type="dxa" w:w="16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3EE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sz w:val="17"/>
              </w:rPr>
              <w:t>Gemini</w:t>
            </w:r>
          </w:p>
        </w:tc>
        <w:tc>
          <w:tcPr>
            <w:tcW w:type="dxa" w:w="1666"/>
            <w:tcW w:type="dxa" w:w="16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3EE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sz w:val="17"/>
              </w:rPr>
              <w:t>Perplexity</w:t>
            </w:r>
          </w:p>
        </w:tc>
        <w:tc>
          <w:tcPr>
            <w:tcW w:type="dxa" w:w="1400"/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3EE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sz w:val="17"/>
              </w:rPr>
              <w:t>언급률</w:t>
            </w:r>
          </w:p>
        </w:tc>
        <w:tc>
          <w:tcPr>
            <w:tcW w:type="dxa" w:w="1402"/>
            <w:tcW w:type="dxa" w:w="14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3EE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sz w:val="17"/>
              </w:rPr>
              <w:t>출처 인용</w:t>
            </w:r>
          </w:p>
        </w:tc>
      </w:tr>
      <w:tr>
        <w:tc>
          <w:tcPr>
            <w:tcW w:type="dxa" w:w="1838"/>
            <w:tcW w:type="dxa" w:w="1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맑은 고딕" w:hAnsi="맑은 고딕" w:eastAsia="맑은 고딕"/>
                <w:b w:val="0"/>
                <w:sz w:val="17"/>
              </w:rPr>
              <w:t>더킴</w:t>
            </w:r>
          </w:p>
        </w:tc>
        <w:tc>
          <w:tcPr>
            <w:tcW w:type="dxa" w:w="1666"/>
            <w:tcW w:type="dxa" w:w="16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2 / 8</w:t>
            </w:r>
          </w:p>
        </w:tc>
        <w:tc>
          <w:tcPr>
            <w:tcW w:type="dxa" w:w="1666"/>
            <w:tcW w:type="dxa" w:w="16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4 / 8</w:t>
            </w:r>
          </w:p>
        </w:tc>
        <w:tc>
          <w:tcPr>
            <w:tcW w:type="dxa" w:w="1666"/>
            <w:tcW w:type="dxa" w:w="16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2 / 8</w:t>
            </w:r>
          </w:p>
        </w:tc>
        <w:tc>
          <w:tcPr>
            <w:tcW w:type="dxa" w:w="1400"/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33.3%</w:t>
            </w:r>
          </w:p>
        </w:tc>
        <w:tc>
          <w:tcPr>
            <w:tcW w:type="dxa" w:w="1402"/>
            <w:tcW w:type="dxa" w:w="14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8</w:t>
            </w:r>
          </w:p>
        </w:tc>
      </w:tr>
      <w:tr>
        <w:tc>
          <w:tcPr>
            <w:tcW w:type="dxa" w:w="1838"/>
            <w:tcW w:type="dxa" w:w="1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맑은 고딕" w:hAnsi="맑은 고딕" w:eastAsia="맑은 고딕"/>
                <w:b w:val="0"/>
                <w:sz w:val="17"/>
              </w:rPr>
              <w:t>디에이치</w:t>
            </w:r>
          </w:p>
        </w:tc>
        <w:tc>
          <w:tcPr>
            <w:tcW w:type="dxa" w:w="1666"/>
            <w:tcW w:type="dxa" w:w="16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5 / 8</w:t>
            </w:r>
          </w:p>
        </w:tc>
        <w:tc>
          <w:tcPr>
            <w:tcW w:type="dxa" w:w="1666"/>
            <w:tcW w:type="dxa" w:w="16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1 / 8</w:t>
            </w:r>
          </w:p>
        </w:tc>
        <w:tc>
          <w:tcPr>
            <w:tcW w:type="dxa" w:w="1666"/>
            <w:tcW w:type="dxa" w:w="16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1 / 8</w:t>
            </w:r>
          </w:p>
        </w:tc>
        <w:tc>
          <w:tcPr>
            <w:tcW w:type="dxa" w:w="1400"/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29.2%</w:t>
            </w:r>
          </w:p>
        </w:tc>
        <w:tc>
          <w:tcPr>
            <w:tcW w:type="dxa" w:w="1402"/>
            <w:tcW w:type="dxa" w:w="14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6</w:t>
            </w:r>
          </w:p>
        </w:tc>
      </w:tr>
      <w:tr>
        <w:tc>
          <w:tcPr>
            <w:tcW w:type="dxa" w:w="1838"/>
            <w:tcW w:type="dxa" w:w="1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맑은 고딕" w:hAnsi="맑은 고딕" w:eastAsia="맑은 고딕"/>
                <w:b w:val="0"/>
                <w:sz w:val="17"/>
              </w:rPr>
              <w:t>YK창원</w:t>
            </w:r>
          </w:p>
        </w:tc>
        <w:tc>
          <w:tcPr>
            <w:tcW w:type="dxa" w:w="1666"/>
            <w:tcW w:type="dxa" w:w="16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6 / 8</w:t>
            </w:r>
          </w:p>
        </w:tc>
        <w:tc>
          <w:tcPr>
            <w:tcW w:type="dxa" w:w="1666"/>
            <w:tcW w:type="dxa" w:w="16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0 / 8</w:t>
            </w:r>
          </w:p>
        </w:tc>
        <w:tc>
          <w:tcPr>
            <w:tcW w:type="dxa" w:w="1666"/>
            <w:tcW w:type="dxa" w:w="16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1 / 8</w:t>
            </w:r>
          </w:p>
        </w:tc>
        <w:tc>
          <w:tcPr>
            <w:tcW w:type="dxa" w:w="1400"/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29.2%</w:t>
            </w:r>
          </w:p>
        </w:tc>
        <w:tc>
          <w:tcPr>
            <w:tcW w:type="dxa" w:w="1402"/>
            <w:tcW w:type="dxa" w:w="14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8</w:t>
            </w:r>
          </w:p>
        </w:tc>
      </w:tr>
      <w:tr>
        <w:tc>
          <w:tcPr>
            <w:tcW w:type="dxa" w:w="1838"/>
            <w:tcW w:type="dxa" w:w="1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맑은 고딕" w:hAnsi="맑은 고딕" w:eastAsia="맑은 고딕"/>
                <w:b w:val="0"/>
                <w:sz w:val="17"/>
              </w:rPr>
              <w:t>오현</w:t>
            </w:r>
          </w:p>
        </w:tc>
        <w:tc>
          <w:tcPr>
            <w:tcW w:type="dxa" w:w="1666"/>
            <w:tcW w:type="dxa" w:w="16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1 / 8</w:t>
            </w:r>
          </w:p>
        </w:tc>
        <w:tc>
          <w:tcPr>
            <w:tcW w:type="dxa" w:w="1666"/>
            <w:tcW w:type="dxa" w:w="16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5 / 8</w:t>
            </w:r>
          </w:p>
        </w:tc>
        <w:tc>
          <w:tcPr>
            <w:tcW w:type="dxa" w:w="1666"/>
            <w:tcW w:type="dxa" w:w="16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0 / 8</w:t>
            </w:r>
          </w:p>
        </w:tc>
        <w:tc>
          <w:tcPr>
            <w:tcW w:type="dxa" w:w="1400"/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25.0%</w:t>
            </w:r>
          </w:p>
        </w:tc>
        <w:tc>
          <w:tcPr>
            <w:tcW w:type="dxa" w:w="1402"/>
            <w:tcW w:type="dxa" w:w="14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2</w:t>
            </w:r>
          </w:p>
        </w:tc>
      </w:tr>
      <w:tr>
        <w:tc>
          <w:tcPr>
            <w:tcW w:type="dxa" w:w="1838"/>
            <w:tcW w:type="dxa" w:w="1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맑은 고딕" w:hAnsi="맑은 고딕" w:eastAsia="맑은 고딕"/>
                <w:b w:val="0"/>
                <w:sz w:val="17"/>
              </w:rPr>
              <w:t>율마루</w:t>
            </w:r>
          </w:p>
        </w:tc>
        <w:tc>
          <w:tcPr>
            <w:tcW w:type="dxa" w:w="1666"/>
            <w:tcW w:type="dxa" w:w="16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0 / 8</w:t>
            </w:r>
          </w:p>
        </w:tc>
        <w:tc>
          <w:tcPr>
            <w:tcW w:type="dxa" w:w="1666"/>
            <w:tcW w:type="dxa" w:w="16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4 / 8</w:t>
            </w:r>
          </w:p>
        </w:tc>
        <w:tc>
          <w:tcPr>
            <w:tcW w:type="dxa" w:w="1666"/>
            <w:tcW w:type="dxa" w:w="16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2 / 8</w:t>
            </w:r>
          </w:p>
        </w:tc>
        <w:tc>
          <w:tcPr>
            <w:tcW w:type="dxa" w:w="1400"/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25.0%</w:t>
            </w:r>
          </w:p>
        </w:tc>
        <w:tc>
          <w:tcPr>
            <w:tcW w:type="dxa" w:w="1402"/>
            <w:tcW w:type="dxa" w:w="14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8</w:t>
            </w:r>
          </w:p>
        </w:tc>
      </w:tr>
      <w:tr>
        <w:tc>
          <w:tcPr>
            <w:tcW w:type="dxa" w:w="1838"/>
            <w:tcW w:type="dxa" w:w="1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맑은 고딕" w:hAnsi="맑은 고딕" w:eastAsia="맑은 고딕"/>
                <w:b w:val="0"/>
                <w:sz w:val="17"/>
              </w:rPr>
              <w:t>로펌나무</w:t>
            </w:r>
          </w:p>
        </w:tc>
        <w:tc>
          <w:tcPr>
            <w:tcW w:type="dxa" w:w="1666"/>
            <w:tcW w:type="dxa" w:w="16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2 / 8</w:t>
            </w:r>
          </w:p>
        </w:tc>
        <w:tc>
          <w:tcPr>
            <w:tcW w:type="dxa" w:w="1666"/>
            <w:tcW w:type="dxa" w:w="16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1 / 8</w:t>
            </w:r>
          </w:p>
        </w:tc>
        <w:tc>
          <w:tcPr>
            <w:tcW w:type="dxa" w:w="1666"/>
            <w:tcW w:type="dxa" w:w="16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2 / 8</w:t>
            </w:r>
          </w:p>
        </w:tc>
        <w:tc>
          <w:tcPr>
            <w:tcW w:type="dxa" w:w="1400"/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20.8%</w:t>
            </w:r>
          </w:p>
        </w:tc>
        <w:tc>
          <w:tcPr>
            <w:tcW w:type="dxa" w:w="1402"/>
            <w:tcW w:type="dxa" w:w="14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5</w:t>
            </w:r>
          </w:p>
        </w:tc>
      </w:tr>
      <w:tr>
        <w:tc>
          <w:tcPr>
            <w:tcW w:type="dxa" w:w="1838"/>
            <w:tcW w:type="dxa" w:w="1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맑은 고딕" w:hAnsi="맑은 고딕" w:eastAsia="맑은 고딕"/>
                <w:b w:val="0"/>
                <w:sz w:val="17"/>
              </w:rPr>
              <w:t>박인욱</w:t>
            </w:r>
          </w:p>
        </w:tc>
        <w:tc>
          <w:tcPr>
            <w:tcW w:type="dxa" w:w="1666"/>
            <w:tcW w:type="dxa" w:w="16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0 / 8</w:t>
            </w:r>
          </w:p>
        </w:tc>
        <w:tc>
          <w:tcPr>
            <w:tcW w:type="dxa" w:w="1666"/>
            <w:tcW w:type="dxa" w:w="16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3 / 8</w:t>
            </w:r>
          </w:p>
        </w:tc>
        <w:tc>
          <w:tcPr>
            <w:tcW w:type="dxa" w:w="1666"/>
            <w:tcW w:type="dxa" w:w="16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1 / 8</w:t>
            </w:r>
          </w:p>
        </w:tc>
        <w:tc>
          <w:tcPr>
            <w:tcW w:type="dxa" w:w="1400"/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16.7%</w:t>
            </w:r>
          </w:p>
        </w:tc>
        <w:tc>
          <w:tcPr>
            <w:tcW w:type="dxa" w:w="1402"/>
            <w:tcW w:type="dxa" w:w="14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5</w:t>
            </w:r>
          </w:p>
        </w:tc>
      </w:tr>
      <w:tr>
        <w:tc>
          <w:tcPr>
            <w:tcW w:type="dxa" w:w="1838"/>
            <w:tcW w:type="dxa" w:w="1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맑은 고딕" w:hAnsi="맑은 고딕" w:eastAsia="맑은 고딕"/>
                <w:b/>
                <w:sz w:val="17"/>
              </w:rPr>
              <w:t>진앤솔</w:t>
            </w:r>
          </w:p>
        </w:tc>
        <w:tc>
          <w:tcPr>
            <w:tcW w:type="dxa" w:w="1666"/>
            <w:tcW w:type="dxa" w:w="16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sz w:val="17"/>
              </w:rPr>
              <w:t>3 / 8</w:t>
            </w:r>
          </w:p>
        </w:tc>
        <w:tc>
          <w:tcPr>
            <w:tcW w:type="dxa" w:w="1666"/>
            <w:tcW w:type="dxa" w:w="16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sz w:val="17"/>
              </w:rPr>
              <w:t>0 / 8</w:t>
            </w:r>
          </w:p>
        </w:tc>
        <w:tc>
          <w:tcPr>
            <w:tcW w:type="dxa" w:w="1666"/>
            <w:tcW w:type="dxa" w:w="16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sz w:val="17"/>
              </w:rPr>
              <w:t>0 / 8</w:t>
            </w:r>
          </w:p>
        </w:tc>
        <w:tc>
          <w:tcPr>
            <w:tcW w:type="dxa" w:w="1400"/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sz w:val="17"/>
              </w:rPr>
              <w:t>12.5%</w:t>
            </w:r>
          </w:p>
        </w:tc>
        <w:tc>
          <w:tcPr>
            <w:tcW w:type="dxa" w:w="1402"/>
            <w:tcW w:type="dxa" w:w="14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sz w:val="17"/>
              </w:rPr>
              <w:t>3</w:t>
            </w:r>
          </w:p>
        </w:tc>
      </w:tr>
      <w:tr>
        <w:tc>
          <w:tcPr>
            <w:tcW w:type="dxa" w:w="1838"/>
            <w:tcW w:type="dxa" w:w="1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맑은 고딕" w:hAnsi="맑은 고딕" w:eastAsia="맑은 고딕"/>
                <w:b w:val="0"/>
                <w:sz w:val="17"/>
              </w:rPr>
              <w:t>아인</w:t>
            </w:r>
          </w:p>
        </w:tc>
        <w:tc>
          <w:tcPr>
            <w:tcW w:type="dxa" w:w="1666"/>
            <w:tcW w:type="dxa" w:w="16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1 / 8</w:t>
            </w:r>
          </w:p>
        </w:tc>
        <w:tc>
          <w:tcPr>
            <w:tcW w:type="dxa" w:w="1666"/>
            <w:tcW w:type="dxa" w:w="16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0 / 8</w:t>
            </w:r>
          </w:p>
        </w:tc>
        <w:tc>
          <w:tcPr>
            <w:tcW w:type="dxa" w:w="1666"/>
            <w:tcW w:type="dxa" w:w="16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1 / 8</w:t>
            </w:r>
          </w:p>
        </w:tc>
        <w:tc>
          <w:tcPr>
            <w:tcW w:type="dxa" w:w="1400"/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8.3%</w:t>
            </w:r>
          </w:p>
        </w:tc>
        <w:tc>
          <w:tcPr>
            <w:tcW w:type="dxa" w:w="1402"/>
            <w:tcW w:type="dxa" w:w="14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2</w:t>
            </w:r>
          </w:p>
        </w:tc>
      </w:tr>
      <w:tr>
        <w:tc>
          <w:tcPr>
            <w:tcW w:type="dxa" w:w="1838"/>
            <w:tcW w:type="dxa" w:w="1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맑은 고딕" w:hAnsi="맑은 고딕" w:eastAsia="맑은 고딕"/>
                <w:b w:val="0"/>
                <w:sz w:val="17"/>
              </w:rPr>
              <w:t>샤</w:t>
            </w:r>
          </w:p>
        </w:tc>
        <w:tc>
          <w:tcPr>
            <w:tcW w:type="dxa" w:w="1666"/>
            <w:tcW w:type="dxa" w:w="16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0 / 8</w:t>
            </w:r>
          </w:p>
        </w:tc>
        <w:tc>
          <w:tcPr>
            <w:tcW w:type="dxa" w:w="1666"/>
            <w:tcW w:type="dxa" w:w="16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1 / 8</w:t>
            </w:r>
          </w:p>
        </w:tc>
        <w:tc>
          <w:tcPr>
            <w:tcW w:type="dxa" w:w="1666"/>
            <w:tcW w:type="dxa" w:w="16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0 / 8</w:t>
            </w:r>
          </w:p>
        </w:tc>
        <w:tc>
          <w:tcPr>
            <w:tcW w:type="dxa" w:w="1400"/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4.2%</w:t>
            </w:r>
          </w:p>
        </w:tc>
        <w:tc>
          <w:tcPr>
            <w:tcW w:type="dxa" w:w="1402"/>
            <w:tcW w:type="dxa" w:w="14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1</w:t>
            </w:r>
          </w:p>
        </w:tc>
      </w:tr>
      <w:tr>
        <w:tc>
          <w:tcPr>
            <w:tcW w:type="dxa" w:w="1838"/>
            <w:tcW w:type="dxa" w:w="1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맑은 고딕" w:hAnsi="맑은 고딕" w:eastAsia="맑은 고딕"/>
                <w:b w:val="0"/>
                <w:sz w:val="17"/>
              </w:rPr>
              <w:t>나우</w:t>
            </w:r>
          </w:p>
        </w:tc>
        <w:tc>
          <w:tcPr>
            <w:tcW w:type="dxa" w:w="1666"/>
            <w:tcW w:type="dxa" w:w="16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0 / 8</w:t>
            </w:r>
          </w:p>
        </w:tc>
        <w:tc>
          <w:tcPr>
            <w:tcW w:type="dxa" w:w="1666"/>
            <w:tcW w:type="dxa" w:w="16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1 / 8</w:t>
            </w:r>
          </w:p>
        </w:tc>
        <w:tc>
          <w:tcPr>
            <w:tcW w:type="dxa" w:w="1666"/>
            <w:tcW w:type="dxa" w:w="16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0 / 8</w:t>
            </w:r>
          </w:p>
        </w:tc>
        <w:tc>
          <w:tcPr>
            <w:tcW w:type="dxa" w:w="1400"/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4.2%</w:t>
            </w:r>
          </w:p>
        </w:tc>
        <w:tc>
          <w:tcPr>
            <w:tcW w:type="dxa" w:w="1402"/>
            <w:tcW w:type="dxa" w:w="14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0</w:t>
            </w:r>
          </w:p>
        </w:tc>
      </w:tr>
      <w:tr>
        <w:tc>
          <w:tcPr>
            <w:tcW w:type="dxa" w:w="1838"/>
            <w:tcW w:type="dxa" w:w="1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맑은 고딕" w:hAnsi="맑은 고딕" w:eastAsia="맑은 고딕"/>
                <w:b w:val="0"/>
                <w:sz w:val="17"/>
              </w:rPr>
              <w:t>한강파트너스</w:t>
            </w:r>
          </w:p>
        </w:tc>
        <w:tc>
          <w:tcPr>
            <w:tcW w:type="dxa" w:w="1666"/>
            <w:tcW w:type="dxa" w:w="16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1 / 8</w:t>
            </w:r>
          </w:p>
        </w:tc>
        <w:tc>
          <w:tcPr>
            <w:tcW w:type="dxa" w:w="1666"/>
            <w:tcW w:type="dxa" w:w="16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0 / 8</w:t>
            </w:r>
          </w:p>
        </w:tc>
        <w:tc>
          <w:tcPr>
            <w:tcW w:type="dxa" w:w="1666"/>
            <w:tcW w:type="dxa" w:w="16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0 / 8</w:t>
            </w:r>
          </w:p>
        </w:tc>
        <w:tc>
          <w:tcPr>
            <w:tcW w:type="dxa" w:w="1400"/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4.2%</w:t>
            </w:r>
          </w:p>
        </w:tc>
        <w:tc>
          <w:tcPr>
            <w:tcW w:type="dxa" w:w="1402"/>
            <w:tcW w:type="dxa" w:w="14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1</w:t>
            </w:r>
          </w:p>
        </w:tc>
      </w:tr>
    </w:tbl>
    <w:p>
      <w:pPr>
        <w:spacing w:before="0" w:after="0"/>
      </w:pPr>
    </w:p>
    <w:p>
      <w:pPr>
        <w:spacing w:before="160" w:after="80"/>
      </w:pPr>
      <w:r>
        <w:rPr>
          <w:rFonts w:ascii="맑은 고딕" w:hAnsi="맑은 고딕" w:eastAsia="맑은 고딕"/>
          <w:b/>
          <w:sz w:val="20"/>
        </w:rPr>
        <w:t>진앤솔이 언급된 AI 답변</w:t>
      </w:r>
    </w:p>
    <w:tbl>
      <w:tblPr>
        <w:tblW w:type="auto" w:w="0"/>
        <w:tblLayout w:type="fixed"/>
        <w:tblLook w:firstColumn="1" w:firstRow="1" w:lastColumn="0" w:lastRow="0" w:noHBand="0" w:noVBand="1" w:val="04A0"/>
        <w:tblW w:type="dxa" w:w="9638"/>
      </w:tblPr>
      <w:tblGrid>
        <w:gridCol w:w="1400"/>
        <w:gridCol w:w="5838"/>
        <w:gridCol w:w="2400"/>
      </w:tblGrid>
      <w:tr>
        <w:trPr>
          <w:tblHeader/>
        </w:trPr>
        <w:tc>
          <w:tcPr>
            <w:tcW w:type="dxa" w:w="1400"/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3EE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sz w:val="17"/>
              </w:rPr>
              <w:t>엔진</w:t>
            </w:r>
          </w:p>
        </w:tc>
        <w:tc>
          <w:tcPr>
            <w:tcW w:type="dxa" w:w="5838"/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3EE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sz w:val="17"/>
              </w:rPr>
              <w:t>질문</w:t>
            </w:r>
          </w:p>
        </w:tc>
        <w:tc>
          <w:tcPr>
            <w:tcW w:type="dxa" w:w="2400"/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3EE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sz w:val="17"/>
              </w:rPr>
              <w:t>언급 순서</w:t>
            </w:r>
          </w:p>
        </w:tc>
      </w:tr>
      <w:tr>
        <w:tc>
          <w:tcPr>
            <w:tcW w:type="dxa" w:w="1400"/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ChatGPT</w:t>
            </w:r>
          </w:p>
        </w:tc>
        <w:tc>
          <w:tcPr>
            <w:tcW w:type="dxa" w:w="5838"/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맑은 고딕" w:hAnsi="맑은 고딕" w:eastAsia="맑은 고딕"/>
                <w:b w:val="0"/>
                <w:sz w:val="17"/>
              </w:rPr>
              <w:t>창원 음주운전 사건 변호사 추천해줘</w:t>
            </w:r>
          </w:p>
        </w:tc>
        <w:tc>
          <w:tcPr>
            <w:tcW w:type="dxa" w:w="2400"/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1번째 / 언급 업체 3곳</w:t>
            </w:r>
          </w:p>
        </w:tc>
      </w:tr>
      <w:tr>
        <w:tc>
          <w:tcPr>
            <w:tcW w:type="dxa" w:w="1400"/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ChatGPT</w:t>
            </w:r>
          </w:p>
        </w:tc>
        <w:tc>
          <w:tcPr>
            <w:tcW w:type="dxa" w:w="5838"/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맑은 고딕" w:hAnsi="맑은 고딕" w:eastAsia="맑은 고딕"/>
                <w:b w:val="0"/>
                <w:sz w:val="17"/>
              </w:rPr>
              <w:t>창원 성범죄 사건 변호사 추천해줘</w:t>
            </w:r>
          </w:p>
        </w:tc>
        <w:tc>
          <w:tcPr>
            <w:tcW w:type="dxa" w:w="2400"/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3번째 / 언급 업체 3곳</w:t>
            </w:r>
          </w:p>
        </w:tc>
      </w:tr>
      <w:tr>
        <w:tc>
          <w:tcPr>
            <w:tcW w:type="dxa" w:w="1400"/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ChatGPT</w:t>
            </w:r>
          </w:p>
        </w:tc>
        <w:tc>
          <w:tcPr>
            <w:tcW w:type="dxa" w:w="5838"/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맑은 고딕" w:hAnsi="맑은 고딕" w:eastAsia="맑은 고딕"/>
                <w:b w:val="0"/>
                <w:sz w:val="17"/>
              </w:rPr>
              <w:t>창원에서 대여금이나 손해배상 민사소송 맡길 법률사무소 알려줘</w:t>
            </w:r>
          </w:p>
        </w:tc>
        <w:tc>
          <w:tcPr>
            <w:tcW w:type="dxa" w:w="2400"/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3번째 / 언급 업체 4곳</w:t>
            </w:r>
          </w:p>
        </w:tc>
      </w:tr>
    </w:tbl>
    <w:p>
      <w:pPr>
        <w:spacing w:before="0" w:after="0"/>
      </w:pPr>
    </w:p>
    <w:p>
      <w:pPr>
        <w:pStyle w:val="Heading1"/>
        <w:spacing w:before="320" w:after="120"/>
        <w:pBdr>
          <w:bottom w:val="single" w:color="1F3864" w:sz="8" w:space="2"/>
        </w:pBdr>
      </w:pPr>
      <w:r>
        <w:rPr>
          <w:rFonts w:ascii="맑은 고딕" w:hAnsi="맑은 고딕" w:eastAsia="맑은 고딕"/>
          <w:b/>
          <w:color w:val="1F3864"/>
          <w:sz w:val="24"/>
        </w:rPr>
        <w:t>3. 약점 목록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color w:val="595959"/>
          <w:sz w:val="17"/>
        </w:rPr>
        <w:t>경쟁사가 우리보다 위에 있는 키워드, 가중치 × 점수 차 순. 지표는 "1위 업체 / 우리" 순서로 표기.</w:t>
      </w:r>
    </w:p>
    <w:tbl>
      <w:tblPr>
        <w:tblW w:type="auto" w:w="0"/>
        <w:tblLayout w:type="fixed"/>
        <w:tblLook w:firstColumn="1" w:firstRow="1" w:lastColumn="0" w:lastRow="0" w:noHBand="0" w:noVBand="1" w:val="04A0"/>
        <w:tblW w:type="dxa" w:w="9638"/>
      </w:tblPr>
      <w:tblGrid>
        <w:gridCol w:w="900"/>
        <w:gridCol w:w="2038"/>
        <w:gridCol w:w="900"/>
        <w:gridCol w:w="1300"/>
        <w:gridCol w:w="1300"/>
        <w:gridCol w:w="1000"/>
        <w:gridCol w:w="1100"/>
        <w:gridCol w:w="1100"/>
      </w:tblGrid>
      <w:tr>
        <w:trPr>
          <w:tblHeader/>
        </w:trPr>
        <w:tc>
          <w:tcPr>
            <w:tcW w:type="dxa" w:w="900"/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3EE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sz w:val="17"/>
              </w:rPr>
              <w:t>채널</w:t>
            </w:r>
          </w:p>
        </w:tc>
        <w:tc>
          <w:tcPr>
            <w:tcW w:type="dxa" w:w="2038"/>
            <w:tcW w:type="dxa" w:w="2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3EE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sz w:val="17"/>
              </w:rPr>
              <w:t>키워드</w:t>
            </w:r>
          </w:p>
        </w:tc>
        <w:tc>
          <w:tcPr>
            <w:tcW w:type="dxa" w:w="900"/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3EE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sz w:val="17"/>
              </w:rPr>
              <w:t>우리 순위</w:t>
            </w:r>
          </w:p>
        </w:tc>
        <w:tc>
          <w:tcPr>
            <w:tcW w:type="dxa" w:w="1300"/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3EE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sz w:val="17"/>
              </w:rPr>
              <w:t>1위 업체</w:t>
            </w:r>
          </w:p>
        </w:tc>
        <w:tc>
          <w:tcPr>
            <w:tcW w:type="dxa" w:w="1300"/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3EE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sz w:val="17"/>
              </w:rPr>
              <w:t>방문자리뷰</w:t>
            </w:r>
          </w:p>
        </w:tc>
        <w:tc>
          <w:tcPr>
            <w:tcW w:type="dxa" w:w="1000"/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3EE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sz w:val="17"/>
              </w:rPr>
              <w:t>사진</w:t>
            </w:r>
          </w:p>
        </w:tc>
        <w:tc>
          <w:tcPr>
            <w:tcW w:type="dxa" w:w="1100"/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3EE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sz w:val="17"/>
              </w:rPr>
              <w:t>톡톡</w:t>
            </w:r>
          </w:p>
        </w:tc>
        <w:tc>
          <w:tcPr>
            <w:tcW w:type="dxa" w:w="1100"/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3EE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sz w:val="17"/>
              </w:rPr>
              <w:t>쿠폰</w:t>
            </w:r>
          </w:p>
        </w:tc>
      </w:tr>
      <w:tr>
        <w:tc>
          <w:tcPr>
            <w:tcW w:type="dxa" w:w="900"/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플레이스</w:t>
            </w:r>
          </w:p>
        </w:tc>
        <w:tc>
          <w:tcPr>
            <w:tcW w:type="dxa" w:w="2038"/>
            <w:tcW w:type="dxa" w:w="2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창원 변호사</w:t>
            </w:r>
          </w:p>
        </w:tc>
        <w:tc>
          <w:tcPr>
            <w:tcW w:type="dxa" w:w="900"/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21위</w:t>
            </w:r>
          </w:p>
        </w:tc>
        <w:tc>
          <w:tcPr>
            <w:tcW w:type="dxa" w:w="1300"/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YK창원</w:t>
            </w:r>
          </w:p>
        </w:tc>
        <w:tc>
          <w:tcPr>
            <w:tcW w:type="dxa" w:w="1300"/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431 / 58</w:t>
            </w:r>
          </w:p>
        </w:tc>
        <w:tc>
          <w:tcPr>
            <w:tcW w:type="dxa" w:w="1000"/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19 / 29</w:t>
            </w:r>
          </w:p>
        </w:tc>
        <w:tc>
          <w:tcPr>
            <w:tcW w:type="dxa" w:w="1100"/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있음 / 없음</w:t>
            </w:r>
          </w:p>
        </w:tc>
        <w:tc>
          <w:tcPr>
            <w:tcW w:type="dxa" w:w="1100"/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없음 / 없음</w:t>
            </w:r>
          </w:p>
        </w:tc>
      </w:tr>
      <w:tr>
        <w:tc>
          <w:tcPr>
            <w:tcW w:type="dxa" w:w="900"/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플레이스</w:t>
            </w:r>
          </w:p>
        </w:tc>
        <w:tc>
          <w:tcPr>
            <w:tcW w:type="dxa" w:w="2038"/>
            <w:tcW w:type="dxa" w:w="2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창원 법률사무소</w:t>
            </w:r>
          </w:p>
        </w:tc>
        <w:tc>
          <w:tcPr>
            <w:tcW w:type="dxa" w:w="900"/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21위</w:t>
            </w:r>
          </w:p>
        </w:tc>
        <w:tc>
          <w:tcPr>
            <w:tcW w:type="dxa" w:w="1300"/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YK창원</w:t>
            </w:r>
          </w:p>
        </w:tc>
        <w:tc>
          <w:tcPr>
            <w:tcW w:type="dxa" w:w="1300"/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431 / 58</w:t>
            </w:r>
          </w:p>
        </w:tc>
        <w:tc>
          <w:tcPr>
            <w:tcW w:type="dxa" w:w="1000"/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19 / 29</w:t>
            </w:r>
          </w:p>
        </w:tc>
        <w:tc>
          <w:tcPr>
            <w:tcW w:type="dxa" w:w="1100"/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있음 / 없음</w:t>
            </w:r>
          </w:p>
        </w:tc>
        <w:tc>
          <w:tcPr>
            <w:tcW w:type="dxa" w:w="1100"/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없음 / 없음</w:t>
            </w:r>
          </w:p>
        </w:tc>
      </w:tr>
      <w:tr>
        <w:tc>
          <w:tcPr>
            <w:tcW w:type="dxa" w:w="900"/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플레이스</w:t>
            </w:r>
          </w:p>
        </w:tc>
        <w:tc>
          <w:tcPr>
            <w:tcW w:type="dxa" w:w="2038"/>
            <w:tcW w:type="dxa" w:w="2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창원 형사변호사</w:t>
            </w:r>
          </w:p>
        </w:tc>
        <w:tc>
          <w:tcPr>
            <w:tcW w:type="dxa" w:w="900"/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29위</w:t>
            </w:r>
          </w:p>
        </w:tc>
        <w:tc>
          <w:tcPr>
            <w:tcW w:type="dxa" w:w="1300"/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YK창원</w:t>
            </w:r>
          </w:p>
        </w:tc>
        <w:tc>
          <w:tcPr>
            <w:tcW w:type="dxa" w:w="1300"/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431 / 58</w:t>
            </w:r>
          </w:p>
        </w:tc>
        <w:tc>
          <w:tcPr>
            <w:tcW w:type="dxa" w:w="1000"/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19 / 29</w:t>
            </w:r>
          </w:p>
        </w:tc>
        <w:tc>
          <w:tcPr>
            <w:tcW w:type="dxa" w:w="1100"/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있음 / 없음</w:t>
            </w:r>
          </w:p>
        </w:tc>
        <w:tc>
          <w:tcPr>
            <w:tcW w:type="dxa" w:w="1100"/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없음 / 없음</w:t>
            </w:r>
          </w:p>
        </w:tc>
      </w:tr>
      <w:tr>
        <w:tc>
          <w:tcPr>
            <w:tcW w:type="dxa" w:w="900"/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플레이스</w:t>
            </w:r>
          </w:p>
        </w:tc>
        <w:tc>
          <w:tcPr>
            <w:tcW w:type="dxa" w:w="2038"/>
            <w:tcW w:type="dxa" w:w="2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창원 음주운전 변호사</w:t>
            </w:r>
          </w:p>
        </w:tc>
        <w:tc>
          <w:tcPr>
            <w:tcW w:type="dxa" w:w="900"/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미노출</w:t>
            </w:r>
          </w:p>
        </w:tc>
        <w:tc>
          <w:tcPr>
            <w:tcW w:type="dxa" w:w="1300"/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김소연</w:t>
            </w:r>
          </w:p>
        </w:tc>
        <w:tc>
          <w:tcPr>
            <w:tcW w:type="dxa" w:w="1300"/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335 / -</w:t>
            </w:r>
          </w:p>
        </w:tc>
        <w:tc>
          <w:tcPr>
            <w:tcW w:type="dxa" w:w="1000"/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8 / -</w:t>
            </w:r>
          </w:p>
        </w:tc>
        <w:tc>
          <w:tcPr>
            <w:tcW w:type="dxa" w:w="1100"/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없음 / -</w:t>
            </w:r>
          </w:p>
        </w:tc>
        <w:tc>
          <w:tcPr>
            <w:tcW w:type="dxa" w:w="1100"/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없음 / -</w:t>
            </w:r>
          </w:p>
        </w:tc>
      </w:tr>
      <w:tr>
        <w:tc>
          <w:tcPr>
            <w:tcW w:type="dxa" w:w="900"/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플레이스</w:t>
            </w:r>
          </w:p>
        </w:tc>
        <w:tc>
          <w:tcPr>
            <w:tcW w:type="dxa" w:w="2038"/>
            <w:tcW w:type="dxa" w:w="2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창원 사기 변호사</w:t>
            </w:r>
          </w:p>
        </w:tc>
        <w:tc>
          <w:tcPr>
            <w:tcW w:type="dxa" w:w="900"/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미노출</w:t>
            </w:r>
          </w:p>
        </w:tc>
        <w:tc>
          <w:tcPr>
            <w:tcW w:type="dxa" w:w="1300"/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로펌나무</w:t>
            </w:r>
          </w:p>
        </w:tc>
        <w:tc>
          <w:tcPr>
            <w:tcW w:type="dxa" w:w="1300"/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2 / -</w:t>
            </w:r>
          </w:p>
        </w:tc>
        <w:tc>
          <w:tcPr>
            <w:tcW w:type="dxa" w:w="1000"/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19 / -</w:t>
            </w:r>
          </w:p>
        </w:tc>
        <w:tc>
          <w:tcPr>
            <w:tcW w:type="dxa" w:w="1100"/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없음 / -</w:t>
            </w:r>
          </w:p>
        </w:tc>
        <w:tc>
          <w:tcPr>
            <w:tcW w:type="dxa" w:w="1100"/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있음 / -</w:t>
            </w:r>
          </w:p>
        </w:tc>
      </w:tr>
      <w:tr>
        <w:tc>
          <w:tcPr>
            <w:tcW w:type="dxa" w:w="900"/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플레이스</w:t>
            </w:r>
          </w:p>
        </w:tc>
        <w:tc>
          <w:tcPr>
            <w:tcW w:type="dxa" w:w="2038"/>
            <w:tcW w:type="dxa" w:w="2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창원 마약 변호사</w:t>
            </w:r>
          </w:p>
        </w:tc>
        <w:tc>
          <w:tcPr>
            <w:tcW w:type="dxa" w:w="900"/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미노출</w:t>
            </w:r>
          </w:p>
        </w:tc>
        <w:tc>
          <w:tcPr>
            <w:tcW w:type="dxa" w:w="1300"/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한강파트너스</w:t>
            </w:r>
          </w:p>
        </w:tc>
        <w:tc>
          <w:tcPr>
            <w:tcW w:type="dxa" w:w="1300"/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28 / -</w:t>
            </w:r>
          </w:p>
        </w:tc>
        <w:tc>
          <w:tcPr>
            <w:tcW w:type="dxa" w:w="1000"/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22 / -</w:t>
            </w:r>
          </w:p>
        </w:tc>
        <w:tc>
          <w:tcPr>
            <w:tcW w:type="dxa" w:w="1100"/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있음 / -</w:t>
            </w:r>
          </w:p>
        </w:tc>
        <w:tc>
          <w:tcPr>
            <w:tcW w:type="dxa" w:w="1100"/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없음 / -</w:t>
            </w:r>
          </w:p>
        </w:tc>
      </w:tr>
      <w:tr>
        <w:tc>
          <w:tcPr>
            <w:tcW w:type="dxa" w:w="900"/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플레이스</w:t>
            </w:r>
          </w:p>
        </w:tc>
        <w:tc>
          <w:tcPr>
            <w:tcW w:type="dxa" w:w="2038"/>
            <w:tcW w:type="dxa" w:w="2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창원 교통사고 변호사</w:t>
            </w:r>
          </w:p>
        </w:tc>
        <w:tc>
          <w:tcPr>
            <w:tcW w:type="dxa" w:w="900"/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미노출</w:t>
            </w:r>
          </w:p>
        </w:tc>
        <w:tc>
          <w:tcPr>
            <w:tcW w:type="dxa" w:w="1300"/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김소연</w:t>
            </w:r>
          </w:p>
        </w:tc>
        <w:tc>
          <w:tcPr>
            <w:tcW w:type="dxa" w:w="1300"/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335 / -</w:t>
            </w:r>
          </w:p>
        </w:tc>
        <w:tc>
          <w:tcPr>
            <w:tcW w:type="dxa" w:w="1000"/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8 / -</w:t>
            </w:r>
          </w:p>
        </w:tc>
        <w:tc>
          <w:tcPr>
            <w:tcW w:type="dxa" w:w="1100"/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없음 / -</w:t>
            </w:r>
          </w:p>
        </w:tc>
        <w:tc>
          <w:tcPr>
            <w:tcW w:type="dxa" w:w="1100"/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없음 / -</w:t>
            </w:r>
          </w:p>
        </w:tc>
      </w:tr>
      <w:tr>
        <w:tc>
          <w:tcPr>
            <w:tcW w:type="dxa" w:w="900"/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플레이스</w:t>
            </w:r>
          </w:p>
        </w:tc>
        <w:tc>
          <w:tcPr>
            <w:tcW w:type="dxa" w:w="2038"/>
            <w:tcW w:type="dxa" w:w="2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창원 학교폭력 변호사</w:t>
            </w:r>
          </w:p>
        </w:tc>
        <w:tc>
          <w:tcPr>
            <w:tcW w:type="dxa" w:w="900"/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미노출</w:t>
            </w:r>
          </w:p>
        </w:tc>
        <w:tc>
          <w:tcPr>
            <w:tcW w:type="dxa" w:w="1300"/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디에이치</w:t>
            </w:r>
          </w:p>
        </w:tc>
        <w:tc>
          <w:tcPr>
            <w:tcW w:type="dxa" w:w="1300"/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170 / -</w:t>
            </w:r>
          </w:p>
        </w:tc>
        <w:tc>
          <w:tcPr>
            <w:tcW w:type="dxa" w:w="1000"/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23 / -</w:t>
            </w:r>
          </w:p>
        </w:tc>
        <w:tc>
          <w:tcPr>
            <w:tcW w:type="dxa" w:w="1100"/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있음 / -</w:t>
            </w:r>
          </w:p>
        </w:tc>
        <w:tc>
          <w:tcPr>
            <w:tcW w:type="dxa" w:w="1100"/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있음 / -</w:t>
            </w:r>
          </w:p>
        </w:tc>
      </w:tr>
      <w:tr>
        <w:tc>
          <w:tcPr>
            <w:tcW w:type="dxa" w:w="900"/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플레이스</w:t>
            </w:r>
          </w:p>
        </w:tc>
        <w:tc>
          <w:tcPr>
            <w:tcW w:type="dxa" w:w="2038"/>
            <w:tcW w:type="dxa" w:w="2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창원 손해배상 변호사</w:t>
            </w:r>
          </w:p>
        </w:tc>
        <w:tc>
          <w:tcPr>
            <w:tcW w:type="dxa" w:w="900"/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미노출</w:t>
            </w:r>
          </w:p>
        </w:tc>
        <w:tc>
          <w:tcPr>
            <w:tcW w:type="dxa" w:w="1300"/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아인</w:t>
            </w:r>
          </w:p>
        </w:tc>
        <w:tc>
          <w:tcPr>
            <w:tcW w:type="dxa" w:w="1300"/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9 / -</w:t>
            </w:r>
          </w:p>
        </w:tc>
        <w:tc>
          <w:tcPr>
            <w:tcW w:type="dxa" w:w="1000"/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11 / -</w:t>
            </w:r>
          </w:p>
        </w:tc>
        <w:tc>
          <w:tcPr>
            <w:tcW w:type="dxa" w:w="1100"/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없음 / -</w:t>
            </w:r>
          </w:p>
        </w:tc>
        <w:tc>
          <w:tcPr>
            <w:tcW w:type="dxa" w:w="1100"/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없음 / -</w:t>
            </w:r>
          </w:p>
        </w:tc>
      </w:tr>
      <w:tr>
        <w:tc>
          <w:tcPr>
            <w:tcW w:type="dxa" w:w="900"/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플레이스</w:t>
            </w:r>
          </w:p>
        </w:tc>
        <w:tc>
          <w:tcPr>
            <w:tcW w:type="dxa" w:w="2038"/>
            <w:tcW w:type="dxa" w:w="2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창원 이혼변호사</w:t>
            </w:r>
          </w:p>
        </w:tc>
        <w:tc>
          <w:tcPr>
            <w:tcW w:type="dxa" w:w="900"/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미노출</w:t>
            </w:r>
          </w:p>
        </w:tc>
        <w:tc>
          <w:tcPr>
            <w:tcW w:type="dxa" w:w="1300"/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YK창원</w:t>
            </w:r>
          </w:p>
        </w:tc>
        <w:tc>
          <w:tcPr>
            <w:tcW w:type="dxa" w:w="1300"/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431 / -</w:t>
            </w:r>
          </w:p>
        </w:tc>
        <w:tc>
          <w:tcPr>
            <w:tcW w:type="dxa" w:w="1000"/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19 / -</w:t>
            </w:r>
          </w:p>
        </w:tc>
        <w:tc>
          <w:tcPr>
            <w:tcW w:type="dxa" w:w="1100"/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있음 / -</w:t>
            </w:r>
          </w:p>
        </w:tc>
        <w:tc>
          <w:tcPr>
            <w:tcW w:type="dxa" w:w="1100"/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없음 / -</w:t>
            </w:r>
          </w:p>
        </w:tc>
      </w:tr>
      <w:tr>
        <w:tc>
          <w:tcPr>
            <w:tcW w:type="dxa" w:w="900"/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구글</w:t>
            </w:r>
          </w:p>
        </w:tc>
        <w:tc>
          <w:tcPr>
            <w:tcW w:type="dxa" w:w="2038"/>
            <w:tcW w:type="dxa" w:w="2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마산 형사변호사</w:t>
            </w:r>
          </w:p>
        </w:tc>
        <w:tc>
          <w:tcPr>
            <w:tcW w:type="dxa" w:w="900"/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미노출</w:t>
            </w:r>
          </w:p>
        </w:tc>
        <w:tc>
          <w:tcPr>
            <w:tcW w:type="dxa" w:w="1300"/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율마루</w:t>
            </w:r>
          </w:p>
        </w:tc>
        <w:tc>
          <w:tcPr>
            <w:tcW w:type="dxa" w:w="1300"/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-</w:t>
            </w:r>
          </w:p>
        </w:tc>
        <w:tc>
          <w:tcPr>
            <w:tcW w:type="dxa" w:w="1000"/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-</w:t>
            </w:r>
          </w:p>
        </w:tc>
        <w:tc>
          <w:tcPr>
            <w:tcW w:type="dxa" w:w="1100"/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-</w:t>
            </w:r>
          </w:p>
        </w:tc>
        <w:tc>
          <w:tcPr>
            <w:tcW w:type="dxa" w:w="1100"/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-</w:t>
            </w:r>
          </w:p>
        </w:tc>
      </w:tr>
      <w:tr>
        <w:tc>
          <w:tcPr>
            <w:tcW w:type="dxa" w:w="900"/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플레이스</w:t>
            </w:r>
          </w:p>
        </w:tc>
        <w:tc>
          <w:tcPr>
            <w:tcW w:type="dxa" w:w="2038"/>
            <w:tcW w:type="dxa" w:w="2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마산 이혼변호사</w:t>
            </w:r>
          </w:p>
        </w:tc>
        <w:tc>
          <w:tcPr>
            <w:tcW w:type="dxa" w:w="900"/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미노출</w:t>
            </w:r>
          </w:p>
        </w:tc>
        <w:tc>
          <w:tcPr>
            <w:tcW w:type="dxa" w:w="1300"/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더바로</w:t>
            </w:r>
          </w:p>
        </w:tc>
        <w:tc>
          <w:tcPr>
            <w:tcW w:type="dxa" w:w="1300"/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4 / -</w:t>
            </w:r>
          </w:p>
        </w:tc>
        <w:tc>
          <w:tcPr>
            <w:tcW w:type="dxa" w:w="1000"/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2 / -</w:t>
            </w:r>
          </w:p>
        </w:tc>
        <w:tc>
          <w:tcPr>
            <w:tcW w:type="dxa" w:w="1100"/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없음 / -</w:t>
            </w:r>
          </w:p>
        </w:tc>
        <w:tc>
          <w:tcPr>
            <w:tcW w:type="dxa" w:w="1100"/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없음 / -</w:t>
            </w:r>
          </w:p>
        </w:tc>
      </w:tr>
      <w:tr>
        <w:tc>
          <w:tcPr>
            <w:tcW w:type="dxa" w:w="900"/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플레이스</w:t>
            </w:r>
          </w:p>
        </w:tc>
        <w:tc>
          <w:tcPr>
            <w:tcW w:type="dxa" w:w="2038"/>
            <w:tcW w:type="dxa" w:w="2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경남 변호사</w:t>
            </w:r>
          </w:p>
        </w:tc>
        <w:tc>
          <w:tcPr>
            <w:tcW w:type="dxa" w:w="900"/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24위</w:t>
            </w:r>
          </w:p>
        </w:tc>
        <w:tc>
          <w:tcPr>
            <w:tcW w:type="dxa" w:w="1300"/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YK창원</w:t>
            </w:r>
          </w:p>
        </w:tc>
        <w:tc>
          <w:tcPr>
            <w:tcW w:type="dxa" w:w="1300"/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431 / 58</w:t>
            </w:r>
          </w:p>
        </w:tc>
        <w:tc>
          <w:tcPr>
            <w:tcW w:type="dxa" w:w="1000"/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19 / 29</w:t>
            </w:r>
          </w:p>
        </w:tc>
        <w:tc>
          <w:tcPr>
            <w:tcW w:type="dxa" w:w="1100"/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있음 / 없음</w:t>
            </w:r>
          </w:p>
        </w:tc>
        <w:tc>
          <w:tcPr>
            <w:tcW w:type="dxa" w:w="1100"/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없음 / 없음</w:t>
            </w:r>
          </w:p>
        </w:tc>
      </w:tr>
      <w:tr>
        <w:tc>
          <w:tcPr>
            <w:tcW w:type="dxa" w:w="900"/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플레이스</w:t>
            </w:r>
          </w:p>
        </w:tc>
        <w:tc>
          <w:tcPr>
            <w:tcW w:type="dxa" w:w="2038"/>
            <w:tcW w:type="dxa" w:w="2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경남 형사변호사</w:t>
            </w:r>
          </w:p>
        </w:tc>
        <w:tc>
          <w:tcPr>
            <w:tcW w:type="dxa" w:w="900"/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46위</w:t>
            </w:r>
          </w:p>
        </w:tc>
        <w:tc>
          <w:tcPr>
            <w:tcW w:type="dxa" w:w="1300"/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YK창원</w:t>
            </w:r>
          </w:p>
        </w:tc>
        <w:tc>
          <w:tcPr>
            <w:tcW w:type="dxa" w:w="1300"/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431 / 58</w:t>
            </w:r>
          </w:p>
        </w:tc>
        <w:tc>
          <w:tcPr>
            <w:tcW w:type="dxa" w:w="1000"/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19 / 29</w:t>
            </w:r>
          </w:p>
        </w:tc>
        <w:tc>
          <w:tcPr>
            <w:tcW w:type="dxa" w:w="1100"/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있음 / 없음</w:t>
            </w:r>
          </w:p>
        </w:tc>
        <w:tc>
          <w:tcPr>
            <w:tcW w:type="dxa" w:w="1100"/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없음 / 없음</w:t>
            </w:r>
          </w:p>
        </w:tc>
      </w:tr>
      <w:tr>
        <w:tc>
          <w:tcPr>
            <w:tcW w:type="dxa" w:w="900"/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플레이스</w:t>
            </w:r>
          </w:p>
        </w:tc>
        <w:tc>
          <w:tcPr>
            <w:tcW w:type="dxa" w:w="2038"/>
            <w:tcW w:type="dxa" w:w="2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경남 이혼변호사</w:t>
            </w:r>
          </w:p>
        </w:tc>
        <w:tc>
          <w:tcPr>
            <w:tcW w:type="dxa" w:w="900"/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미노출</w:t>
            </w:r>
          </w:p>
        </w:tc>
        <w:tc>
          <w:tcPr>
            <w:tcW w:type="dxa" w:w="1300"/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YK창원</w:t>
            </w:r>
          </w:p>
        </w:tc>
        <w:tc>
          <w:tcPr>
            <w:tcW w:type="dxa" w:w="1300"/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431 / -</w:t>
            </w:r>
          </w:p>
        </w:tc>
        <w:tc>
          <w:tcPr>
            <w:tcW w:type="dxa" w:w="1000"/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19 / -</w:t>
            </w:r>
          </w:p>
        </w:tc>
        <w:tc>
          <w:tcPr>
            <w:tcW w:type="dxa" w:w="1100"/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있음 / -</w:t>
            </w:r>
          </w:p>
        </w:tc>
        <w:tc>
          <w:tcPr>
            <w:tcW w:type="dxa" w:w="1100"/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없음 / -</w:t>
            </w:r>
          </w:p>
        </w:tc>
      </w:tr>
    </w:tbl>
    <w:p>
      <w:pPr>
        <w:spacing w:before="0" w:after="0"/>
      </w:pPr>
    </w:p>
    <w:p>
      <w:pPr>
        <w:pStyle w:val="Heading1"/>
        <w:spacing w:before="320" w:after="120"/>
        <w:pBdr>
          <w:bottom w:val="single" w:color="1F3864" w:sz="8" w:space="2"/>
        </w:pBdr>
      </w:pPr>
      <w:r>
        <w:rPr>
          <w:rFonts w:ascii="맑은 고딕" w:hAnsi="맑은 고딕" w:eastAsia="맑은 고딕"/>
          <w:b/>
          <w:color w:val="1F3864"/>
          <w:sz w:val="24"/>
        </w:rPr>
        <w:t>4. 우리 순위 변동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color w:val="595959"/>
          <w:sz w:val="17"/>
        </w:rPr>
        <w:t>직전 대비, 3계단 이상 또는 노출·미노출 전환</w:t>
      </w:r>
    </w:p>
    <w:p>
      <w:pPr>
        <w:pStyle w:val="ListBullet"/>
        <w:spacing w:before="0" w:after="40"/>
      </w:pPr>
      <w:r>
        <w:rPr>
          <w:rFonts w:ascii="맑은 고딕" w:hAnsi="맑은 고딕" w:eastAsia="맑은 고딕"/>
          <w:b w:val="0"/>
          <w:sz w:val="17"/>
        </w:rPr>
        <w:t>직전 측정 없음</w:t>
      </w:r>
    </w:p>
    <w:p>
      <w:pPr>
        <w:pStyle w:val="Heading1"/>
        <w:spacing w:before="320" w:after="120"/>
        <w:pBdr>
          <w:bottom w:val="single" w:color="1F3864" w:sz="8" w:space="2"/>
        </w:pBdr>
      </w:pPr>
      <w:r>
        <w:rPr>
          <w:rFonts w:ascii="맑은 고딕" w:hAnsi="맑은 고딕" w:eastAsia="맑은 고딕"/>
          <w:b/>
          <w:color w:val="1F3864"/>
          <w:sz w:val="24"/>
        </w:rPr>
        <w:t>5. 운영 점검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color w:val="595959"/>
          <w:sz w:val="17"/>
        </w:rPr>
        <w:t>우리 측 감점 항목, 관측된 것만</w:t>
      </w:r>
    </w:p>
    <w:p>
      <w:pPr>
        <w:pStyle w:val="ListBullet"/>
        <w:spacing w:before="0" w:after="40"/>
      </w:pPr>
      <w:r>
        <w:rPr>
          <w:rFonts w:ascii="맑은 고딕" w:hAnsi="맑은 고딕" w:eastAsia="맑은 고딕"/>
          <w:b w:val="0"/>
          <w:sz w:val="17"/>
        </w:rPr>
        <w:t>발행 글 누락 의심 1건 / 점검 2건 (제목 검색 시 우리 글 미노출)</w:t>
      </w:r>
    </w:p>
    <w:p>
      <w:pPr>
        <w:pStyle w:val="ListBullet2"/>
        <w:spacing w:before="0" w:after="40"/>
      </w:pPr>
      <w:r>
        <w:rPr>
          <w:rFonts w:ascii="맑은 고딕" w:hAnsi="맑은 고딕" w:eastAsia="맑은 고딕"/>
          <w:b w:val="0"/>
          <w:sz w:val="17"/>
        </w:rPr>
        <w:t>2026. 9. 23. 발행 "부양의무 위반 상속인의 상속권 상실 기준"</w:t>
      </w:r>
    </w:p>
    <w:p>
      <w:pPr>
        <w:pStyle w:val="ListBullet"/>
        <w:spacing w:before="0" w:after="40"/>
      </w:pPr>
      <w:r>
        <w:rPr>
          <w:rFonts w:ascii="맑은 고딕" w:hAnsi="맑은 고딕" w:eastAsia="맑은 고딕"/>
          <w:b w:val="0"/>
          <w:sz w:val="17"/>
        </w:rPr>
        <w:t>발행 공백 30일 (마지막 발행 2026. 9. 23.)</w:t>
      </w:r>
    </w:p>
    <w:p>
      <w:pPr>
        <w:pStyle w:val="ListBullet"/>
        <w:spacing w:before="0" w:after="40"/>
      </w:pPr>
      <w:r>
        <w:rPr>
          <w:rFonts w:ascii="맑은 고딕" w:hAnsi="맑은 고딕" w:eastAsia="맑은 고딕"/>
          <w:b w:val="0"/>
          <w:sz w:val="17"/>
        </w:rPr>
        <w:t>우리 플레이스 공개지표: 방문자리뷰 58(평점 5), 사진 29, 예약 있음, 톡톡 없음, 쿠폰 없음</w:t>
      </w:r>
    </w:p>
    <w:p>
      <w:pPr>
        <w:spacing w:before="160" w:after="80"/>
      </w:pPr>
      <w:r>
        <w:rPr>
          <w:rFonts w:ascii="맑은 고딕" w:hAnsi="맑은 고딕" w:eastAsia="맑은 고딕"/>
          <w:b/>
          <w:sz w:val="20"/>
        </w:rPr>
        <w:t>우리 플레이스 순위(전체 업체 수 대비)</w:t>
      </w:r>
    </w:p>
    <w:tbl>
      <w:tblPr>
        <w:tblW w:type="auto" w:w="0"/>
        <w:tblLayout w:type="fixed"/>
        <w:tblLook w:firstColumn="1" w:firstRow="1" w:lastColumn="0" w:lastRow="0" w:noHBand="0" w:noVBand="1" w:val="04A0"/>
        <w:tblW w:type="dxa" w:w="9638"/>
      </w:tblPr>
      <w:tblGrid>
        <w:gridCol w:w="2419"/>
        <w:gridCol w:w="1200"/>
        <w:gridCol w:w="1200"/>
        <w:gridCol w:w="2419"/>
        <w:gridCol w:w="1200"/>
        <w:gridCol w:w="1200"/>
      </w:tblGrid>
      <w:tr>
        <w:trPr>
          <w:tblHeader/>
        </w:trPr>
        <w:tc>
          <w:tcPr>
            <w:tcW w:type="dxa" w:w="2419"/>
            <w:tcW w:type="dxa" w:w="24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3EE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sz w:val="17"/>
              </w:rPr>
              <w:t>키워드</w:t>
            </w:r>
          </w:p>
        </w:tc>
        <w:tc>
          <w:tcPr>
            <w:tcW w:type="dxa" w:w="1200"/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3EE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sz w:val="17"/>
              </w:rPr>
              <w:t>우리 순위</w:t>
            </w:r>
          </w:p>
        </w:tc>
        <w:tc>
          <w:tcPr>
            <w:tcW w:type="dxa" w:w="1200"/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3EE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sz w:val="17"/>
              </w:rPr>
              <w:t>전체</w:t>
            </w:r>
          </w:p>
        </w:tc>
        <w:tc>
          <w:tcPr>
            <w:tcW w:type="dxa" w:w="2419"/>
            <w:tcW w:type="dxa" w:w="24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3EE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sz w:val="17"/>
              </w:rPr>
              <w:t>키워드</w:t>
            </w:r>
          </w:p>
        </w:tc>
        <w:tc>
          <w:tcPr>
            <w:tcW w:type="dxa" w:w="1200"/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3EE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sz w:val="17"/>
              </w:rPr>
              <w:t>우리 순위</w:t>
            </w:r>
          </w:p>
        </w:tc>
        <w:tc>
          <w:tcPr>
            <w:tcW w:type="dxa" w:w="1200"/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3EE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sz w:val="17"/>
              </w:rPr>
              <w:t>전체</w:t>
            </w:r>
          </w:p>
        </w:tc>
      </w:tr>
      <w:tr>
        <w:tc>
          <w:tcPr>
            <w:tcW w:type="dxa" w:w="2419"/>
            <w:tcW w:type="dxa" w:w="24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맑은 고딕" w:hAnsi="맑은 고딕" w:eastAsia="맑은 고딕"/>
                <w:b w:val="0"/>
                <w:sz w:val="17"/>
              </w:rPr>
              <w:t>창원 변호사</w:t>
            </w:r>
          </w:p>
        </w:tc>
        <w:tc>
          <w:tcPr>
            <w:tcW w:type="dxa" w:w="1200"/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21위</w:t>
            </w:r>
          </w:p>
        </w:tc>
        <w:tc>
          <w:tcPr>
            <w:tcW w:type="dxa" w:w="1200"/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192</w:t>
            </w:r>
          </w:p>
        </w:tc>
        <w:tc>
          <w:tcPr>
            <w:tcW w:type="dxa" w:w="2419"/>
            <w:tcW w:type="dxa" w:w="24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맑은 고딕" w:hAnsi="맑은 고딕" w:eastAsia="맑은 고딕"/>
                <w:b w:val="0"/>
                <w:sz w:val="17"/>
              </w:rPr>
              <w:t>창원 행정소송 변호사</w:t>
            </w:r>
          </w:p>
        </w:tc>
        <w:tc>
          <w:tcPr>
            <w:tcW w:type="dxa" w:w="1200"/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미노출</w:t>
            </w:r>
          </w:p>
        </w:tc>
        <w:tc>
          <w:tcPr>
            <w:tcW w:type="dxa" w:w="1200"/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1</w:t>
            </w:r>
          </w:p>
        </w:tc>
      </w:tr>
      <w:tr>
        <w:tc>
          <w:tcPr>
            <w:tcW w:type="dxa" w:w="2419"/>
            <w:tcW w:type="dxa" w:w="24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맑은 고딕" w:hAnsi="맑은 고딕" w:eastAsia="맑은 고딕"/>
                <w:b w:val="0"/>
                <w:sz w:val="17"/>
              </w:rPr>
              <w:t>창원 법률사무소</w:t>
            </w:r>
          </w:p>
        </w:tc>
        <w:tc>
          <w:tcPr>
            <w:tcW w:type="dxa" w:w="1200"/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21위</w:t>
            </w:r>
          </w:p>
        </w:tc>
        <w:tc>
          <w:tcPr>
            <w:tcW w:type="dxa" w:w="1200"/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204</w:t>
            </w:r>
          </w:p>
        </w:tc>
        <w:tc>
          <w:tcPr>
            <w:tcW w:type="dxa" w:w="2419"/>
            <w:tcW w:type="dxa" w:w="24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맑은 고딕" w:hAnsi="맑은 고딕" w:eastAsia="맑은 고딕"/>
                <w:b w:val="0"/>
                <w:sz w:val="17"/>
              </w:rPr>
              <w:t>창원 행정심판</w:t>
            </w:r>
          </w:p>
        </w:tc>
        <w:tc>
          <w:tcPr>
            <w:tcW w:type="dxa" w:w="1200"/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미노출</w:t>
            </w:r>
          </w:p>
        </w:tc>
        <w:tc>
          <w:tcPr>
            <w:tcW w:type="dxa" w:w="1200"/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19</w:t>
            </w:r>
          </w:p>
        </w:tc>
      </w:tr>
      <w:tr>
        <w:tc>
          <w:tcPr>
            <w:tcW w:type="dxa" w:w="2419"/>
            <w:tcW w:type="dxa" w:w="24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맑은 고딕" w:hAnsi="맑은 고딕" w:eastAsia="맑은 고딕"/>
                <w:b w:val="0"/>
                <w:sz w:val="17"/>
              </w:rPr>
              <w:t>창원 형사변호사</w:t>
            </w:r>
          </w:p>
        </w:tc>
        <w:tc>
          <w:tcPr>
            <w:tcW w:type="dxa" w:w="1200"/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29위</w:t>
            </w:r>
          </w:p>
        </w:tc>
        <w:tc>
          <w:tcPr>
            <w:tcW w:type="dxa" w:w="1200"/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69</w:t>
            </w:r>
          </w:p>
        </w:tc>
        <w:tc>
          <w:tcPr>
            <w:tcW w:type="dxa" w:w="2419"/>
            <w:tcW w:type="dxa" w:w="24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맑은 고딕" w:hAnsi="맑은 고딕" w:eastAsia="맑은 고딕"/>
                <w:b w:val="0"/>
                <w:sz w:val="17"/>
              </w:rPr>
              <w:t>마산 변호사</w:t>
            </w:r>
          </w:p>
        </w:tc>
        <w:tc>
          <w:tcPr>
            <w:tcW w:type="dxa" w:w="1200"/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미노출</w:t>
            </w:r>
          </w:p>
        </w:tc>
        <w:tc>
          <w:tcPr>
            <w:tcW w:type="dxa" w:w="1200"/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18</w:t>
            </w:r>
          </w:p>
        </w:tc>
      </w:tr>
      <w:tr>
        <w:tc>
          <w:tcPr>
            <w:tcW w:type="dxa" w:w="2419"/>
            <w:tcW w:type="dxa" w:w="24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맑은 고딕" w:hAnsi="맑은 고딕" w:eastAsia="맑은 고딕"/>
                <w:b w:val="0"/>
                <w:sz w:val="17"/>
              </w:rPr>
              <w:t>창원 음주운전 변호사</w:t>
            </w:r>
          </w:p>
        </w:tc>
        <w:tc>
          <w:tcPr>
            <w:tcW w:type="dxa" w:w="1200"/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미노출</w:t>
            </w:r>
          </w:p>
        </w:tc>
        <w:tc>
          <w:tcPr>
            <w:tcW w:type="dxa" w:w="1200"/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11</w:t>
            </w:r>
          </w:p>
        </w:tc>
        <w:tc>
          <w:tcPr>
            <w:tcW w:type="dxa" w:w="2419"/>
            <w:tcW w:type="dxa" w:w="24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맑은 고딕" w:hAnsi="맑은 고딕" w:eastAsia="맑은 고딕"/>
                <w:b w:val="0"/>
                <w:sz w:val="17"/>
              </w:rPr>
              <w:t>마산 형사변호사</w:t>
            </w:r>
          </w:p>
        </w:tc>
        <w:tc>
          <w:tcPr>
            <w:tcW w:type="dxa" w:w="1200"/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미노출</w:t>
            </w:r>
          </w:p>
        </w:tc>
        <w:tc>
          <w:tcPr>
            <w:tcW w:type="dxa" w:w="1200"/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4</w:t>
            </w:r>
          </w:p>
        </w:tc>
      </w:tr>
      <w:tr>
        <w:tc>
          <w:tcPr>
            <w:tcW w:type="dxa" w:w="2419"/>
            <w:tcW w:type="dxa" w:w="24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맑은 고딕" w:hAnsi="맑은 고딕" w:eastAsia="맑은 고딕"/>
                <w:b w:val="0"/>
                <w:sz w:val="17"/>
              </w:rPr>
              <w:t>창원 성범죄 변호사</w:t>
            </w:r>
          </w:p>
        </w:tc>
        <w:tc>
          <w:tcPr>
            <w:tcW w:type="dxa" w:w="1200"/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미노출</w:t>
            </w:r>
          </w:p>
        </w:tc>
        <w:tc>
          <w:tcPr>
            <w:tcW w:type="dxa" w:w="1200"/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20</w:t>
            </w:r>
          </w:p>
        </w:tc>
        <w:tc>
          <w:tcPr>
            <w:tcW w:type="dxa" w:w="2419"/>
            <w:tcW w:type="dxa" w:w="24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맑은 고딕" w:hAnsi="맑은 고딕" w:eastAsia="맑은 고딕"/>
                <w:b w:val="0"/>
                <w:sz w:val="17"/>
              </w:rPr>
              <w:t>마산 이혼변호사</w:t>
            </w:r>
          </w:p>
        </w:tc>
        <w:tc>
          <w:tcPr>
            <w:tcW w:type="dxa" w:w="1200"/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미노출</w:t>
            </w:r>
          </w:p>
        </w:tc>
        <w:tc>
          <w:tcPr>
            <w:tcW w:type="dxa" w:w="1200"/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5</w:t>
            </w:r>
          </w:p>
        </w:tc>
      </w:tr>
      <w:tr>
        <w:tc>
          <w:tcPr>
            <w:tcW w:type="dxa" w:w="2419"/>
            <w:tcW w:type="dxa" w:w="24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맑은 고딕" w:hAnsi="맑은 고딕" w:eastAsia="맑은 고딕"/>
                <w:b w:val="0"/>
                <w:sz w:val="17"/>
              </w:rPr>
              <w:t>창원 사기 변호사</w:t>
            </w:r>
          </w:p>
        </w:tc>
        <w:tc>
          <w:tcPr>
            <w:tcW w:type="dxa" w:w="1200"/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미노출</w:t>
            </w:r>
          </w:p>
        </w:tc>
        <w:tc>
          <w:tcPr>
            <w:tcW w:type="dxa" w:w="1200"/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3</w:t>
            </w:r>
          </w:p>
        </w:tc>
        <w:tc>
          <w:tcPr>
            <w:tcW w:type="dxa" w:w="2419"/>
            <w:tcW w:type="dxa" w:w="24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맑은 고딕" w:hAnsi="맑은 고딕" w:eastAsia="맑은 고딕"/>
                <w:b w:val="0"/>
                <w:sz w:val="17"/>
              </w:rPr>
              <w:t>마산 민사변호사</w:t>
            </w:r>
          </w:p>
        </w:tc>
        <w:tc>
          <w:tcPr>
            <w:tcW w:type="dxa" w:w="1200"/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미노출</w:t>
            </w:r>
          </w:p>
        </w:tc>
        <w:tc>
          <w:tcPr>
            <w:tcW w:type="dxa" w:w="1200"/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1</w:t>
            </w:r>
          </w:p>
        </w:tc>
      </w:tr>
      <w:tr>
        <w:tc>
          <w:tcPr>
            <w:tcW w:type="dxa" w:w="2419"/>
            <w:tcW w:type="dxa" w:w="24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맑은 고딕" w:hAnsi="맑은 고딕" w:eastAsia="맑은 고딕"/>
                <w:b w:val="0"/>
                <w:sz w:val="17"/>
              </w:rPr>
              <w:t>창원 마약 변호사</w:t>
            </w:r>
          </w:p>
        </w:tc>
        <w:tc>
          <w:tcPr>
            <w:tcW w:type="dxa" w:w="1200"/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미노출</w:t>
            </w:r>
          </w:p>
        </w:tc>
        <w:tc>
          <w:tcPr>
            <w:tcW w:type="dxa" w:w="1200"/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1</w:t>
            </w:r>
          </w:p>
        </w:tc>
        <w:tc>
          <w:tcPr>
            <w:tcW w:type="dxa" w:w="2419"/>
            <w:tcW w:type="dxa" w:w="24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맑은 고딕" w:hAnsi="맑은 고딕" w:eastAsia="맑은 고딕"/>
                <w:b w:val="0"/>
                <w:sz w:val="17"/>
              </w:rPr>
              <w:t>진해 변호사</w:t>
            </w:r>
          </w:p>
        </w:tc>
        <w:tc>
          <w:tcPr>
            <w:tcW w:type="dxa" w:w="1200"/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미노출</w:t>
            </w:r>
          </w:p>
        </w:tc>
        <w:tc>
          <w:tcPr>
            <w:tcW w:type="dxa" w:w="1200"/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3</w:t>
            </w:r>
          </w:p>
        </w:tc>
      </w:tr>
      <w:tr>
        <w:tc>
          <w:tcPr>
            <w:tcW w:type="dxa" w:w="2419"/>
            <w:tcW w:type="dxa" w:w="24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맑은 고딕" w:hAnsi="맑은 고딕" w:eastAsia="맑은 고딕"/>
                <w:b w:val="0"/>
                <w:sz w:val="17"/>
              </w:rPr>
              <w:t>창원 교통사고 변호사</w:t>
            </w:r>
          </w:p>
        </w:tc>
        <w:tc>
          <w:tcPr>
            <w:tcW w:type="dxa" w:w="1200"/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미노출</w:t>
            </w:r>
          </w:p>
        </w:tc>
        <w:tc>
          <w:tcPr>
            <w:tcW w:type="dxa" w:w="1200"/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8</w:t>
            </w:r>
          </w:p>
        </w:tc>
        <w:tc>
          <w:tcPr>
            <w:tcW w:type="dxa" w:w="2419"/>
            <w:tcW w:type="dxa" w:w="24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맑은 고딕" w:hAnsi="맑은 고딕" w:eastAsia="맑은 고딕"/>
                <w:b w:val="0"/>
                <w:sz w:val="17"/>
              </w:rPr>
              <w:t>진해 형사변호사</w:t>
            </w:r>
          </w:p>
        </w:tc>
        <w:tc>
          <w:tcPr>
            <w:tcW w:type="dxa" w:w="1200"/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미노출</w:t>
            </w:r>
          </w:p>
        </w:tc>
        <w:tc>
          <w:tcPr>
            <w:tcW w:type="dxa" w:w="1200"/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1</w:t>
            </w:r>
          </w:p>
        </w:tc>
      </w:tr>
      <w:tr>
        <w:tc>
          <w:tcPr>
            <w:tcW w:type="dxa" w:w="2419"/>
            <w:tcW w:type="dxa" w:w="24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맑은 고딕" w:hAnsi="맑은 고딕" w:eastAsia="맑은 고딕"/>
                <w:b w:val="0"/>
                <w:sz w:val="17"/>
              </w:rPr>
              <w:t>창원 학교폭력 변호사</w:t>
            </w:r>
          </w:p>
        </w:tc>
        <w:tc>
          <w:tcPr>
            <w:tcW w:type="dxa" w:w="1200"/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미노출</w:t>
            </w:r>
          </w:p>
        </w:tc>
        <w:tc>
          <w:tcPr>
            <w:tcW w:type="dxa" w:w="1200"/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5</w:t>
            </w:r>
          </w:p>
        </w:tc>
        <w:tc>
          <w:tcPr>
            <w:tcW w:type="dxa" w:w="2419"/>
            <w:tcW w:type="dxa" w:w="24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맑은 고딕" w:hAnsi="맑은 고딕" w:eastAsia="맑은 고딕"/>
                <w:b w:val="0"/>
                <w:sz w:val="17"/>
              </w:rPr>
              <w:t>경남 변호사</w:t>
            </w:r>
          </w:p>
        </w:tc>
        <w:tc>
          <w:tcPr>
            <w:tcW w:type="dxa" w:w="1200"/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24위</w:t>
            </w:r>
          </w:p>
        </w:tc>
        <w:tc>
          <w:tcPr>
            <w:tcW w:type="dxa" w:w="1200"/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322</w:t>
            </w:r>
          </w:p>
        </w:tc>
      </w:tr>
      <w:tr>
        <w:tc>
          <w:tcPr>
            <w:tcW w:type="dxa" w:w="2419"/>
            <w:tcW w:type="dxa" w:w="24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맑은 고딕" w:hAnsi="맑은 고딕" w:eastAsia="맑은 고딕"/>
                <w:b w:val="0"/>
                <w:sz w:val="17"/>
              </w:rPr>
              <w:t>창원 민사변호사</w:t>
            </w:r>
          </w:p>
        </w:tc>
        <w:tc>
          <w:tcPr>
            <w:tcW w:type="dxa" w:w="1200"/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미노출</w:t>
            </w:r>
          </w:p>
        </w:tc>
        <w:tc>
          <w:tcPr>
            <w:tcW w:type="dxa" w:w="1200"/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24</w:t>
            </w:r>
          </w:p>
        </w:tc>
        <w:tc>
          <w:tcPr>
            <w:tcW w:type="dxa" w:w="2419"/>
            <w:tcW w:type="dxa" w:w="24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맑은 고딕" w:hAnsi="맑은 고딕" w:eastAsia="맑은 고딕"/>
                <w:b w:val="0"/>
                <w:sz w:val="17"/>
              </w:rPr>
              <w:t>경남 형사변호사</w:t>
            </w:r>
          </w:p>
        </w:tc>
        <w:tc>
          <w:tcPr>
            <w:tcW w:type="dxa" w:w="1200"/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46위</w:t>
            </w:r>
          </w:p>
        </w:tc>
        <w:tc>
          <w:tcPr>
            <w:tcW w:type="dxa" w:w="1200"/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123</w:t>
            </w:r>
          </w:p>
        </w:tc>
      </w:tr>
      <w:tr>
        <w:tc>
          <w:tcPr>
            <w:tcW w:type="dxa" w:w="2419"/>
            <w:tcW w:type="dxa" w:w="24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맑은 고딕" w:hAnsi="맑은 고딕" w:eastAsia="맑은 고딕"/>
                <w:b w:val="0"/>
                <w:sz w:val="17"/>
              </w:rPr>
              <w:t>창원 손해배상 변호사</w:t>
            </w:r>
          </w:p>
        </w:tc>
        <w:tc>
          <w:tcPr>
            <w:tcW w:type="dxa" w:w="1200"/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미노출</w:t>
            </w:r>
          </w:p>
        </w:tc>
        <w:tc>
          <w:tcPr>
            <w:tcW w:type="dxa" w:w="1200"/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6</w:t>
            </w:r>
          </w:p>
        </w:tc>
        <w:tc>
          <w:tcPr>
            <w:tcW w:type="dxa" w:w="2419"/>
            <w:tcW w:type="dxa" w:w="24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맑은 고딕" w:hAnsi="맑은 고딕" w:eastAsia="맑은 고딕"/>
                <w:b w:val="0"/>
                <w:sz w:val="17"/>
              </w:rPr>
              <w:t>경남 이혼변호사</w:t>
            </w:r>
          </w:p>
        </w:tc>
        <w:tc>
          <w:tcPr>
            <w:tcW w:type="dxa" w:w="1200"/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미노출</w:t>
            </w:r>
          </w:p>
        </w:tc>
        <w:tc>
          <w:tcPr>
            <w:tcW w:type="dxa" w:w="1200"/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101</w:t>
            </w:r>
          </w:p>
        </w:tc>
      </w:tr>
      <w:tr>
        <w:tc>
          <w:tcPr>
            <w:tcW w:type="dxa" w:w="2419"/>
            <w:tcW w:type="dxa" w:w="24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맑은 고딕" w:hAnsi="맑은 고딕" w:eastAsia="맑은 고딕"/>
                <w:b w:val="0"/>
                <w:sz w:val="17"/>
              </w:rPr>
              <w:t>창원 상속 변호사</w:t>
            </w:r>
          </w:p>
        </w:tc>
        <w:tc>
          <w:tcPr>
            <w:tcW w:type="dxa" w:w="1200"/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미노출</w:t>
            </w:r>
          </w:p>
        </w:tc>
        <w:tc>
          <w:tcPr>
            <w:tcW w:type="dxa" w:w="1200"/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9</w:t>
            </w:r>
          </w:p>
        </w:tc>
        <w:tc>
          <w:tcPr>
            <w:tcW w:type="dxa" w:w="2419"/>
            <w:tcW w:type="dxa" w:w="24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맑은 고딕" w:hAnsi="맑은 고딕" w:eastAsia="맑은 고딕"/>
                <w:b w:val="0"/>
                <w:sz w:val="17"/>
              </w:rPr>
              <w:t>경남 음주운전 변호사</w:t>
            </w:r>
          </w:p>
        </w:tc>
        <w:tc>
          <w:tcPr>
            <w:tcW w:type="dxa" w:w="1200"/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미노출</w:t>
            </w:r>
          </w:p>
        </w:tc>
        <w:tc>
          <w:tcPr>
            <w:tcW w:type="dxa" w:w="1200"/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15</w:t>
            </w:r>
          </w:p>
        </w:tc>
      </w:tr>
      <w:tr>
        <w:tc>
          <w:tcPr>
            <w:tcW w:type="dxa" w:w="2419"/>
            <w:tcW w:type="dxa" w:w="24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맑은 고딕" w:hAnsi="맑은 고딕" w:eastAsia="맑은 고딕"/>
                <w:b w:val="0"/>
                <w:sz w:val="17"/>
              </w:rPr>
              <w:t>창원 이혼변호사</w:t>
            </w:r>
          </w:p>
        </w:tc>
        <w:tc>
          <w:tcPr>
            <w:tcW w:type="dxa" w:w="1200"/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미노출</w:t>
            </w:r>
          </w:p>
        </w:tc>
        <w:tc>
          <w:tcPr>
            <w:tcW w:type="dxa" w:w="1200"/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57</w:t>
            </w:r>
          </w:p>
        </w:tc>
        <w:tc>
          <w:tcPr>
            <w:tcW w:type="dxa" w:w="2419"/>
            <w:tcW w:type="dxa" w:w="24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맑은 고딕" w:hAnsi="맑은 고딕" w:eastAsia="맑은 고딕"/>
                <w:b w:val="0"/>
                <w:sz w:val="17"/>
              </w:rPr>
            </w:r>
          </w:p>
        </w:tc>
        <w:tc>
          <w:tcPr>
            <w:tcW w:type="dxa" w:w="1200"/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</w:r>
          </w:p>
        </w:tc>
        <w:tc>
          <w:tcPr>
            <w:tcW w:type="dxa" w:w="1200"/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</w:r>
          </w:p>
        </w:tc>
      </w:tr>
    </w:tbl>
    <w:p>
      <w:pPr>
        <w:spacing w:before="0" w:after="0"/>
      </w:pPr>
    </w:p>
    <w:p>
      <w:pPr>
        <w:pStyle w:val="Heading1"/>
        <w:spacing w:before="320" w:after="120"/>
        <w:pBdr>
          <w:bottom w:val="single" w:color="1F3864" w:sz="8" w:space="2"/>
        </w:pBdr>
      </w:pPr>
      <w:r>
        <w:rPr>
          <w:rFonts w:ascii="맑은 고딕" w:hAnsi="맑은 고딕" w:eastAsia="맑은 고딕"/>
          <w:b/>
          <w:color w:val="1F3864"/>
          <w:sz w:val="24"/>
        </w:rPr>
        <w:t>6. 플레이스 순위와 공개지표의 상관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color w:val="595959"/>
          <w:sz w:val="17"/>
        </w:rPr>
        <w:t>스피어만 상관계수. -1에 가까울수록 지표가 클수록 상위.</w:t>
      </w:r>
    </w:p>
    <w:tbl>
      <w:tblPr>
        <w:tblW w:type="auto" w:w="0"/>
        <w:tblLayout w:type="fixed"/>
        <w:tblLook w:firstColumn="1" w:firstRow="1" w:lastColumn="0" w:lastRow="0" w:noHBand="0" w:noVBand="1" w:val="04A0"/>
        <w:tblW w:type="dxa" w:w="9638"/>
      </w:tblPr>
      <w:tblGrid>
        <w:gridCol w:w="3212"/>
        <w:gridCol w:w="3213"/>
        <w:gridCol w:w="3213"/>
      </w:tblGrid>
      <w:tr>
        <w:trPr>
          <w:tblHeader/>
        </w:trPr>
        <w:tc>
          <w:tcPr>
            <w:tcW w:type="dxa" w:w="3212"/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3EE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sz w:val="17"/>
              </w:rPr>
              <w:t>지표</w:t>
            </w:r>
          </w:p>
        </w:tc>
        <w:tc>
          <w:tcPr>
            <w:tcW w:type="dxa" w:w="3213"/>
            <w:tcW w:type="dxa" w:w="32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3EE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sz w:val="17"/>
              </w:rPr>
              <w:t>상관계수</w:t>
            </w:r>
          </w:p>
        </w:tc>
        <w:tc>
          <w:tcPr>
            <w:tcW w:type="dxa" w:w="3213"/>
            <w:tcW w:type="dxa" w:w="32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3EE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sz w:val="17"/>
              </w:rPr>
              <w:t>표본</w:t>
            </w:r>
          </w:p>
        </w:tc>
      </w:tr>
      <w:tr>
        <w:tc>
          <w:tcPr>
            <w:tcW w:type="dxa" w:w="3212"/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방문자리뷰</w:t>
            </w:r>
          </w:p>
        </w:tc>
        <w:tc>
          <w:tcPr>
            <w:tcW w:type="dxa" w:w="3213"/>
            <w:tcW w:type="dxa" w:w="32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-0.22</w:t>
            </w:r>
          </w:p>
        </w:tc>
        <w:tc>
          <w:tcPr>
            <w:tcW w:type="dxa" w:w="3213"/>
            <w:tcW w:type="dxa" w:w="32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223건</w:t>
            </w:r>
          </w:p>
        </w:tc>
      </w:tr>
      <w:tr>
        <w:tc>
          <w:tcPr>
            <w:tcW w:type="dxa" w:w="3212"/>
            <w:tcW w:type="dxa" w:w="32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사진 수</w:t>
            </w:r>
          </w:p>
        </w:tc>
        <w:tc>
          <w:tcPr>
            <w:tcW w:type="dxa" w:w="3213"/>
            <w:tcW w:type="dxa" w:w="32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-0.06</w:t>
            </w:r>
          </w:p>
        </w:tc>
        <w:tc>
          <w:tcPr>
            <w:tcW w:type="dxa" w:w="3213"/>
            <w:tcW w:type="dxa" w:w="32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290건</w:t>
            </w:r>
          </w:p>
        </w:tc>
      </w:tr>
    </w:tbl>
    <w:p>
      <w:pPr>
        <w:spacing w:before="0" w:after="0"/>
      </w:pPr>
    </w:p>
    <w:p>
      <w:pPr>
        <w:spacing w:before="0" w:after="80"/>
      </w:pPr>
      <w:r>
        <w:rPr>
          <w:rFonts w:ascii="맑은 고딕" w:hAnsi="맑은 고딕" w:eastAsia="맑은 고딕"/>
          <w:b w:val="0"/>
          <w:color w:val="595959"/>
          <w:sz w:val="17"/>
        </w:rPr>
        <w:t>상관관계이며 인과가 아닙니다. 같은 업체가 여러 키워드에 중복 집계되고, 4주 이상 누적해야 경향으로 읽을 수 있습니다.</w:t>
      </w:r>
    </w:p>
    <w:p>
      <w:pPr>
        <w:pStyle w:val="Heading1"/>
        <w:spacing w:before="320" w:after="120"/>
        <w:pBdr>
          <w:bottom w:val="single" w:color="1F3864" w:sz="8" w:space="2"/>
        </w:pBdr>
      </w:pPr>
      <w:r>
        <w:rPr>
          <w:rFonts w:ascii="맑은 고딕" w:hAnsi="맑은 고딕" w:eastAsia="맑은 고딕"/>
          <w:b/>
          <w:color w:val="1F3864"/>
          <w:sz w:val="24"/>
        </w:rPr>
        <w:t>7. 비교군 후보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color w:val="595959"/>
          <w:sz w:val="17"/>
        </w:rPr>
        <w:t>우리·등록 업체·네트워크펌 제외, 상위 노출 가중 점수 순</w:t>
      </w:r>
    </w:p>
    <w:tbl>
      <w:tblPr>
        <w:tblW w:type="auto" w:w="0"/>
        <w:tblLayout w:type="fixed"/>
        <w:tblLook w:firstColumn="1" w:firstRow="1" w:lastColumn="0" w:lastRow="0" w:noHBand="0" w:noVBand="1" w:val="04A0"/>
        <w:tblW w:type="dxa" w:w="9638"/>
      </w:tblPr>
      <w:tblGrid>
        <w:gridCol w:w="6038"/>
        <w:gridCol w:w="2000"/>
        <w:gridCol w:w="1600"/>
      </w:tblGrid>
      <w:tr>
        <w:trPr>
          <w:tblHeader/>
        </w:trPr>
        <w:tc>
          <w:tcPr>
            <w:tcW w:type="dxa" w:w="6038"/>
            <w:tcW w:type="dxa" w:w="6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3EE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sz w:val="17"/>
              </w:rPr>
              <w:t>업체명</w:t>
            </w:r>
          </w:p>
        </w:tc>
        <w:tc>
          <w:tcPr>
            <w:tcW w:type="dxa" w:w="2000"/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3EE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sz w:val="17"/>
              </w:rPr>
              <w:t>플레이스 ID</w:t>
            </w:r>
          </w:p>
        </w:tc>
        <w:tc>
          <w:tcPr>
            <w:tcW w:type="dxa" w:w="1600"/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3EE" w:color="auto" w:val="clear"/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sz w:val="17"/>
              </w:rPr>
              <w:t>점수</w:t>
            </w:r>
          </w:p>
        </w:tc>
      </w:tr>
      <w:tr>
        <w:tc>
          <w:tcPr>
            <w:tcW w:type="dxa" w:w="6038"/>
            <w:tcW w:type="dxa" w:w="6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맑은 고딕" w:hAnsi="맑은 고딕" w:eastAsia="맑은 고딕"/>
                <w:b w:val="0"/>
                <w:sz w:val="17"/>
              </w:rPr>
              <w:t>마산법률사무소 변호사 홍강오</w:t>
            </w:r>
          </w:p>
        </w:tc>
        <w:tc>
          <w:tcPr>
            <w:tcW w:type="dxa" w:w="2000"/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1426796164</w:t>
            </w:r>
          </w:p>
        </w:tc>
        <w:tc>
          <w:tcPr>
            <w:tcW w:type="dxa" w:w="1600"/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44</w:t>
            </w:r>
          </w:p>
        </w:tc>
      </w:tr>
      <w:tr>
        <w:tc>
          <w:tcPr>
            <w:tcW w:type="dxa" w:w="6038"/>
            <w:tcW w:type="dxa" w:w="6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맑은 고딕" w:hAnsi="맑은 고딕" w:eastAsia="맑은 고딕"/>
                <w:b w:val="0"/>
                <w:sz w:val="17"/>
              </w:rPr>
              <w:t>로엘법무법인 창원분사무소 형사이혼전문변호사</w:t>
            </w:r>
          </w:p>
        </w:tc>
        <w:tc>
          <w:tcPr>
            <w:tcW w:type="dxa" w:w="2000"/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1209829687</w:t>
            </w:r>
          </w:p>
        </w:tc>
        <w:tc>
          <w:tcPr>
            <w:tcW w:type="dxa" w:w="1600"/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37</w:t>
            </w:r>
          </w:p>
        </w:tc>
      </w:tr>
      <w:tr>
        <w:tc>
          <w:tcPr>
            <w:tcW w:type="dxa" w:w="6038"/>
            <w:tcW w:type="dxa" w:w="6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맑은 고딕" w:hAnsi="맑은 고딕" w:eastAsia="맑은 고딕"/>
                <w:b w:val="0"/>
                <w:sz w:val="17"/>
              </w:rPr>
              <w:t>창원형사성범죄전문 정택화변호사</w:t>
            </w:r>
          </w:p>
        </w:tc>
        <w:tc>
          <w:tcPr>
            <w:tcW w:type="dxa" w:w="2000"/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38498977</w:t>
            </w:r>
          </w:p>
        </w:tc>
        <w:tc>
          <w:tcPr>
            <w:tcW w:type="dxa" w:w="1600"/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23</w:t>
            </w:r>
          </w:p>
        </w:tc>
      </w:tr>
      <w:tr>
        <w:tc>
          <w:tcPr>
            <w:tcW w:type="dxa" w:w="6038"/>
            <w:tcW w:type="dxa" w:w="6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맑은 고딕" w:hAnsi="맑은 고딕" w:eastAsia="맑은 고딕"/>
                <w:b w:val="0"/>
                <w:sz w:val="17"/>
              </w:rPr>
              <w:t>법률사무소 동부 변호사공현필사무소</w:t>
            </w:r>
          </w:p>
        </w:tc>
        <w:tc>
          <w:tcPr>
            <w:tcW w:type="dxa" w:w="2000"/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1529567518</w:t>
            </w:r>
          </w:p>
        </w:tc>
        <w:tc>
          <w:tcPr>
            <w:tcW w:type="dxa" w:w="1600"/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20</w:t>
            </w:r>
          </w:p>
        </w:tc>
      </w:tr>
      <w:tr>
        <w:tc>
          <w:tcPr>
            <w:tcW w:type="dxa" w:w="6038"/>
            <w:tcW w:type="dxa" w:w="6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맑은 고딕" w:hAnsi="맑은 고딕" w:eastAsia="맑은 고딕"/>
                <w:b w:val="0"/>
                <w:sz w:val="17"/>
              </w:rPr>
              <w:t>법률사무소전송</w:t>
            </w:r>
          </w:p>
        </w:tc>
        <w:tc>
          <w:tcPr>
            <w:tcW w:type="dxa" w:w="2000"/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1172841865</w:t>
            </w:r>
          </w:p>
        </w:tc>
        <w:tc>
          <w:tcPr>
            <w:tcW w:type="dxa" w:w="1600"/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18</w:t>
            </w:r>
          </w:p>
        </w:tc>
      </w:tr>
      <w:tr>
        <w:tc>
          <w:tcPr>
            <w:tcW w:type="dxa" w:w="6038"/>
            <w:tcW w:type="dxa" w:w="6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맑은 고딕" w:hAnsi="맑은 고딕" w:eastAsia="맑은 고딕"/>
                <w:b w:val="0"/>
                <w:sz w:val="17"/>
              </w:rPr>
              <w:t>변호사김봉균법률사무소</w:t>
            </w:r>
          </w:p>
        </w:tc>
        <w:tc>
          <w:tcPr>
            <w:tcW w:type="dxa" w:w="2000"/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15221868</w:t>
            </w:r>
          </w:p>
        </w:tc>
        <w:tc>
          <w:tcPr>
            <w:tcW w:type="dxa" w:w="1600"/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18</w:t>
            </w:r>
          </w:p>
        </w:tc>
      </w:tr>
      <w:tr>
        <w:tc>
          <w:tcPr>
            <w:tcW w:type="dxa" w:w="6038"/>
            <w:tcW w:type="dxa" w:w="6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맑은 고딕" w:hAnsi="맑은 고딕" w:eastAsia="맑은 고딕"/>
                <w:b w:val="0"/>
                <w:sz w:val="17"/>
              </w:rPr>
              <w:t>법무법인 담윤</w:t>
            </w:r>
          </w:p>
        </w:tc>
        <w:tc>
          <w:tcPr>
            <w:tcW w:type="dxa" w:w="2000"/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1122026823</w:t>
            </w:r>
          </w:p>
        </w:tc>
        <w:tc>
          <w:tcPr>
            <w:tcW w:type="dxa" w:w="1600"/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15</w:t>
            </w:r>
          </w:p>
        </w:tc>
      </w:tr>
      <w:tr>
        <w:tc>
          <w:tcPr>
            <w:tcW w:type="dxa" w:w="6038"/>
            <w:tcW w:type="dxa" w:w="6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맑은 고딕" w:hAnsi="맑은 고딕" w:eastAsia="맑은 고딕"/>
                <w:b w:val="0"/>
                <w:sz w:val="17"/>
              </w:rPr>
              <w:t>장봉환 법률사무소</w:t>
            </w:r>
          </w:p>
        </w:tc>
        <w:tc>
          <w:tcPr>
            <w:tcW w:type="dxa" w:w="2000"/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2057686558</w:t>
            </w:r>
          </w:p>
        </w:tc>
        <w:tc>
          <w:tcPr>
            <w:tcW w:type="dxa" w:w="1600"/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13</w:t>
            </w:r>
          </w:p>
        </w:tc>
      </w:tr>
      <w:tr>
        <w:tc>
          <w:tcPr>
            <w:tcW w:type="dxa" w:w="6038"/>
            <w:tcW w:type="dxa" w:w="6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맑은 고딕" w:hAnsi="맑은 고딕" w:eastAsia="맑은 고딕"/>
                <w:b w:val="0"/>
                <w:sz w:val="17"/>
              </w:rPr>
              <w:t>변호사 유민환 법률사무소</w:t>
            </w:r>
          </w:p>
        </w:tc>
        <w:tc>
          <w:tcPr>
            <w:tcW w:type="dxa" w:w="2000"/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2076772014</w:t>
            </w:r>
          </w:p>
        </w:tc>
        <w:tc>
          <w:tcPr>
            <w:tcW w:type="dxa" w:w="1600"/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12</w:t>
            </w:r>
          </w:p>
        </w:tc>
      </w:tr>
      <w:tr>
        <w:tc>
          <w:tcPr>
            <w:tcW w:type="dxa" w:w="6038"/>
            <w:tcW w:type="dxa" w:w="6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맑은 고딕" w:hAnsi="맑은 고딕" w:eastAsia="맑은 고딕"/>
                <w:b w:val="0"/>
                <w:sz w:val="17"/>
              </w:rPr>
              <w:t>법무법인 명재 최한겨레변호사 마산분사무소</w:t>
            </w:r>
          </w:p>
        </w:tc>
        <w:tc>
          <w:tcPr>
            <w:tcW w:type="dxa" w:w="2000"/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1091423921</w:t>
            </w:r>
          </w:p>
        </w:tc>
        <w:tc>
          <w:tcPr>
            <w:tcW w:type="dxa" w:w="1600"/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11</w:t>
            </w:r>
          </w:p>
        </w:tc>
      </w:tr>
      <w:tr>
        <w:tc>
          <w:tcPr>
            <w:tcW w:type="dxa" w:w="6038"/>
            <w:tcW w:type="dxa" w:w="6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맑은 고딕" w:hAnsi="맑은 고딕" w:eastAsia="맑은 고딕"/>
                <w:b w:val="0"/>
                <w:sz w:val="17"/>
              </w:rPr>
              <w:t>법무법인 리앤 창원본사 형사부동산전문</w:t>
            </w:r>
          </w:p>
        </w:tc>
        <w:tc>
          <w:tcPr>
            <w:tcW w:type="dxa" w:w="2000"/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1782639159</w:t>
            </w:r>
          </w:p>
        </w:tc>
        <w:tc>
          <w:tcPr>
            <w:tcW w:type="dxa" w:w="1600"/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10</w:t>
            </w:r>
          </w:p>
        </w:tc>
      </w:tr>
      <w:tr>
        <w:tc>
          <w:tcPr>
            <w:tcW w:type="dxa" w:w="6038"/>
            <w:tcW w:type="dxa" w:w="6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맑은 고딕" w:hAnsi="맑은 고딕" w:eastAsia="맑은 고딕"/>
                <w:b w:val="0"/>
                <w:sz w:val="17"/>
              </w:rPr>
              <w:t>경상남도교육청행정심판위원회</w:t>
            </w:r>
          </w:p>
        </w:tc>
        <w:tc>
          <w:tcPr>
            <w:tcW w:type="dxa" w:w="2000"/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1295040519</w:t>
            </w:r>
          </w:p>
        </w:tc>
        <w:tc>
          <w:tcPr>
            <w:tcW w:type="dxa" w:w="1600"/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10</w:t>
            </w:r>
          </w:p>
        </w:tc>
      </w:tr>
      <w:tr>
        <w:tc>
          <w:tcPr>
            <w:tcW w:type="dxa" w:w="6038"/>
            <w:tcW w:type="dxa" w:w="6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맑은 고딕" w:hAnsi="맑은 고딕" w:eastAsia="맑은 고딕"/>
                <w:b w:val="0"/>
                <w:sz w:val="17"/>
              </w:rPr>
              <w:t>변호사 김민오 법률사무소</w:t>
            </w:r>
          </w:p>
        </w:tc>
        <w:tc>
          <w:tcPr>
            <w:tcW w:type="dxa" w:w="2000"/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1576105389</w:t>
            </w:r>
          </w:p>
        </w:tc>
        <w:tc>
          <w:tcPr>
            <w:tcW w:type="dxa" w:w="1600"/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10</w:t>
            </w:r>
          </w:p>
        </w:tc>
      </w:tr>
      <w:tr>
        <w:tc>
          <w:tcPr>
            <w:tcW w:type="dxa" w:w="6038"/>
            <w:tcW w:type="dxa" w:w="6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맑은 고딕" w:hAnsi="맑은 고딕" w:eastAsia="맑은 고딕"/>
                <w:b w:val="0"/>
                <w:sz w:val="17"/>
              </w:rPr>
              <w:t>법률사무소우림 민사형사전문변호사 나유신</w:t>
            </w:r>
          </w:p>
        </w:tc>
        <w:tc>
          <w:tcPr>
            <w:tcW w:type="dxa" w:w="2000"/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1863617783</w:t>
            </w:r>
          </w:p>
        </w:tc>
        <w:tc>
          <w:tcPr>
            <w:tcW w:type="dxa" w:w="1600"/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9</w:t>
            </w:r>
          </w:p>
        </w:tc>
      </w:tr>
      <w:tr>
        <w:tc>
          <w:tcPr>
            <w:tcW w:type="dxa" w:w="6038"/>
            <w:tcW w:type="dxa" w:w="6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맑은 고딕" w:hAnsi="맑은 고딕" w:eastAsia="맑은 고딕"/>
                <w:b w:val="0"/>
                <w:sz w:val="17"/>
              </w:rPr>
              <w:t>경남행정심판사무소</w:t>
            </w:r>
          </w:p>
        </w:tc>
        <w:tc>
          <w:tcPr>
            <w:tcW w:type="dxa" w:w="2000"/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13543643</w:t>
            </w:r>
          </w:p>
        </w:tc>
        <w:tc>
          <w:tcPr>
            <w:tcW w:type="dxa" w:w="1600"/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sz w:val="17"/>
              </w:rPr>
              <w:t>9</w:t>
            </w:r>
          </w:p>
        </w:tc>
      </w:tr>
    </w:tbl>
    <w:p>
      <w:pPr>
        <w:spacing w:before="0" w:after="0"/>
      </w:pPr>
    </w:p>
    <w:p>
      <w:pPr>
        <w:pStyle w:val="Heading1"/>
        <w:spacing w:before="320" w:after="120"/>
        <w:pBdr>
          <w:bottom w:val="single" w:color="1F3864" w:sz="8" w:space="2"/>
        </w:pBdr>
      </w:pPr>
      <w:r>
        <w:rPr>
          <w:rFonts w:ascii="맑은 고딕" w:hAnsi="맑은 고딕" w:eastAsia="맑은 고딕"/>
          <w:b/>
          <w:color w:val="1F3864"/>
          <w:sz w:val="24"/>
        </w:rPr>
        <w:t>8. 상담·수임 실적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color w:val="595959"/>
          <w:sz w:val="17"/>
        </w:rPr>
        <w:t>data/consults.csv 입력분</w:t>
      </w:r>
    </w:p>
    <w:p>
      <w:pPr>
        <w:pStyle w:val="ListBullet"/>
        <w:spacing w:before="0" w:after="40"/>
      </w:pPr>
      <w:r>
        <w:rPr>
          <w:rFonts w:ascii="맑은 고딕" w:hAnsi="맑은 고딕" w:eastAsia="맑은 고딕"/>
          <w:b w:val="0"/>
          <w:sz w:val="17"/>
        </w:rPr>
        <w:t>기간 2026. 10. 16. 다음날 ~ 2026. 10. 23.: 상담 0건 (앞선 같은 기간 0건), 수임 0건</w:t>
      </w:r>
    </w:p>
    <w:p>
      <w:pPr>
        <w:pStyle w:val="Heading1"/>
        <w:spacing w:before="320" w:after="120"/>
        <w:pBdr>
          <w:bottom w:val="single" w:color="1F3864" w:sz="8" w:space="2"/>
        </w:pBdr>
      </w:pPr>
      <w:r>
        <w:rPr>
          <w:rFonts w:ascii="맑은 고딕" w:hAnsi="맑은 고딕" w:eastAsia="맑은 고딕"/>
          <w:b/>
          <w:color w:val="1F3864"/>
          <w:sz w:val="24"/>
        </w:rPr>
        <w:t>9. 다음 과제 후보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color w:val="595959"/>
          <w:sz w:val="17"/>
        </w:rPr>
        <w:t>위 관측 결과에서 기계적으로 도출, 최종 선택은 사무장님</w:t>
      </w:r>
    </w:p>
    <w:p>
      <w:pPr>
        <w:pStyle w:val="ListBullet"/>
        <w:spacing w:before="0" w:after="40"/>
      </w:pPr>
      <w:r>
        <w:rPr>
          <w:rFonts w:ascii="맑은 고딕" w:hAnsi="맑은 고딕" w:eastAsia="맑은 고딕"/>
          <w:b w:val="0"/>
          <w:sz w:val="17"/>
        </w:rPr>
        <w:t>콘텐츠 열세 키워드 주제 기획 투입(topic-planner)</w:t>
      </w:r>
    </w:p>
    <w:p>
      <w:pPr>
        <w:pStyle w:val="ListBullet2"/>
        <w:spacing w:before="0" w:after="40"/>
      </w:pPr>
      <w:r>
        <w:rPr>
          <w:rFonts w:ascii="맑은 고딕" w:hAnsi="맑은 고딕" w:eastAsia="맑은 고딕"/>
          <w:b w:val="0"/>
          <w:sz w:val="17"/>
        </w:rPr>
        <w:t>마산 형사변호사, 창원 변호사, 창원 마약 변호사, 진해 변호사, 진해 형사변호사, 경남 행정심판 변호사</w:t>
      </w:r>
    </w:p>
    <w:p>
      <w:pPr>
        <w:pStyle w:val="ListBullet"/>
        <w:spacing w:before="0" w:after="40"/>
      </w:pPr>
      <w:r>
        <w:rPr>
          <w:rFonts w:ascii="맑은 고딕" w:hAnsi="맑은 고딕" w:eastAsia="맑은 고딕"/>
          <w:b w:val="0"/>
          <w:sz w:val="17"/>
        </w:rPr>
        <w:t>플레이스 열세 키워드 점검(정보 충실도, 소식 게시, 키워드 등록, 정당한 리뷰 요청)</w:t>
      </w:r>
    </w:p>
    <w:p>
      <w:pPr>
        <w:pStyle w:val="ListBullet2"/>
        <w:spacing w:before="0" w:after="40"/>
      </w:pPr>
      <w:r>
        <w:rPr>
          <w:rFonts w:ascii="맑은 고딕" w:hAnsi="맑은 고딕" w:eastAsia="맑은 고딕"/>
          <w:b w:val="0"/>
          <w:sz w:val="17"/>
        </w:rPr>
        <w:t>창원 변호사, 창원 법률사무소, 창원 형사변호사, 창원 음주운전 변호사, 창원 사기 변호사, 창원 마약 변호사</w:t>
      </w:r>
    </w:p>
    <w:p>
      <w:pPr>
        <w:pStyle w:val="ListBullet"/>
        <w:spacing w:before="0" w:after="40"/>
      </w:pPr>
      <w:r>
        <w:rPr>
          <w:rFonts w:ascii="맑은 고딕" w:hAnsi="맑은 고딕" w:eastAsia="맑은 고딕"/>
          <w:b w:val="0"/>
          <w:sz w:val="17"/>
        </w:rPr>
        <w:t>AI 언급률 50% 미만</w:t>
      </w:r>
    </w:p>
    <w:p>
      <w:pPr>
        <w:pStyle w:val="ListBullet2"/>
        <w:spacing w:before="0" w:after="40"/>
      </w:pPr>
      <w:r>
        <w:rPr>
          <w:rFonts w:ascii="맑은 고딕" w:hAnsi="맑은 고딕" w:eastAsia="맑은 고딕"/>
          <w:b w:val="0"/>
          <w:sz w:val="17"/>
        </w:rPr>
        <w:t>지역·분야명이 들어간 FAQ형 글과 홈페이지·플레이스 정보 일치 점검</w:t>
      </w:r>
    </w:p>
    <w:p>
      <w:pPr>
        <w:pStyle w:val="ListBullet"/>
        <w:spacing w:before="0" w:after="40"/>
      </w:pPr>
      <w:r>
        <w:rPr>
          <w:rFonts w:ascii="맑은 고딕" w:hAnsi="맑은 고딕" w:eastAsia="맑은 고딕"/>
          <w:b w:val="0"/>
          <w:sz w:val="17"/>
        </w:rPr>
        <w:t>누락 의심 글 1건 원인 점검(중복 문구, 금지 표현, 발행 직후 수정 여부)</w:t>
      </w:r>
    </w:p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맑은 고딕" w:hAnsi="맑은 고딕" w:eastAsia="맑은 고딕"/>
        <w:b w:val="0"/>
        <w:color w:val="808080"/>
        <w:sz w:val="16"/>
      </w:rPr>
      <w:t xml:space="preserve">- </w:t>
    </w:r>
    <w:r>
      <w:rPr>
        <w:rFonts w:ascii="맑은 고딕" w:hAnsi="맑은 고딕" w:eastAsia="맑은 고딕"/>
        <w:b w:val="0"/>
        <w:color w:val="808080"/>
        <w:sz w:val="16"/>
      </w:rPr>
      <w:fldChar w:fldCharType="begin"/>
      <w:instrText xml:space="preserve">PAGE</w:instrText>
      <w:fldChar w:fldCharType="end"/>
    </w:r>
    <w:r>
      <w:rPr>
        <w:rFonts w:ascii="맑은 고딕" w:hAnsi="맑은 고딕" w:eastAsia="맑은 고딕"/>
        <w:b w:val="0"/>
        <w:color w:val="808080"/>
        <w:sz w:val="16"/>
      </w:rPr>
      <w:t xml:space="preserve"> -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맑은 고딕" w:hAnsi="맑은 고딕" w:eastAsia="맑은 고딕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